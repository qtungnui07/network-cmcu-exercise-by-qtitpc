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8BB74" w14:textId="77777777" w:rsidR="00BA027A" w:rsidRDefault="00000000">
      <w:pPr>
        <w:spacing w:after="80"/>
        <w:jc w:val="center"/>
      </w:pPr>
      <w:r>
        <w:rPr>
          <w:b/>
          <w:color w:val="005B80"/>
          <w:sz w:val="32"/>
        </w:rPr>
        <w:t>BÀI THỰC HÀNH</w:t>
      </w:r>
    </w:p>
    <w:p w14:paraId="381C1088" w14:textId="77777777" w:rsidR="00BA027A" w:rsidRDefault="00000000">
      <w:pPr>
        <w:jc w:val="center"/>
      </w:pPr>
      <w:r>
        <w:rPr>
          <w:b/>
          <w:color w:val="005B80"/>
          <w:sz w:val="44"/>
        </w:rPr>
        <w:t>CẤU HÌNH CƠ BẢN ROUTER</w:t>
      </w:r>
    </w:p>
    <w:p w14:paraId="27B2FE82" w14:textId="77777777" w:rsidR="00BA027A" w:rsidRDefault="00000000">
      <w:pPr>
        <w:jc w:val="center"/>
      </w:pPr>
      <w:r>
        <w:rPr>
          <w:i/>
          <w:color w:val="505050"/>
          <w:sz w:val="28"/>
        </w:rPr>
        <w:t>Trên Cisco Packet Tracer</w:t>
      </w:r>
    </w:p>
    <w:p w14:paraId="18DA978C" w14:textId="77777777" w:rsidR="00BA027A" w:rsidRDefault="00BA027A"/>
    <w:tbl>
      <w:tblPr>
        <w:tblW w:w="0" w:type="auto"/>
        <w:jc w:val="center"/>
        <w:tblBorders>
          <w:top w:val="single" w:sz="6" w:space="0" w:color="A6C8E8"/>
          <w:left w:val="single" w:sz="6" w:space="0" w:color="A6C8E8"/>
          <w:bottom w:val="single" w:sz="6" w:space="0" w:color="A6C8E8"/>
          <w:right w:val="single" w:sz="6" w:space="0" w:color="A6C8E8"/>
          <w:insideH w:val="single" w:sz="6" w:space="0" w:color="A6C8E8"/>
          <w:insideV w:val="single" w:sz="6" w:space="0" w:color="A6C8E8"/>
        </w:tblBorders>
        <w:tblLook w:val="04A0" w:firstRow="1" w:lastRow="0" w:firstColumn="1" w:lastColumn="0" w:noHBand="0" w:noVBand="1"/>
      </w:tblPr>
      <w:tblGrid>
        <w:gridCol w:w="10086"/>
      </w:tblGrid>
      <w:tr w:rsidR="00BA027A" w14:paraId="1B97D168" w14:textId="77777777">
        <w:trPr>
          <w:jc w:val="center"/>
        </w:trPr>
        <w:tc>
          <w:tcPr>
            <w:tcW w:w="10086" w:type="dxa"/>
            <w:shd w:val="clear" w:color="auto" w:fill="EAF4FF"/>
          </w:tcPr>
          <w:p w14:paraId="14F492EE" w14:textId="77777777" w:rsidR="00BA027A" w:rsidRDefault="00000000">
            <w:pPr>
              <w:spacing w:after="40"/>
            </w:pPr>
            <w:r>
              <w:rPr>
                <w:b/>
                <w:sz w:val="22"/>
              </w:rPr>
              <w:t>Mục đích của bài thực hành</w:t>
            </w:r>
          </w:p>
          <w:p w14:paraId="05B5695D" w14:textId="77777777" w:rsidR="00BA027A" w:rsidRDefault="00000000">
            <w:pPr>
              <w:spacing w:after="0"/>
            </w:pPr>
            <w:r>
              <w:rPr>
                <w:sz w:val="22"/>
              </w:rPr>
              <w:t>Sinh viên biết kết nối console vào router, nhận biết các chế độ CLI, cấu hình hostname, mật khẩu, banner cảnh báo, mã hóa mật khẩu và lưu cấu hình để không bị mất khi khởi động lại.</w:t>
            </w:r>
          </w:p>
        </w:tc>
      </w:tr>
    </w:tbl>
    <w:p w14:paraId="2A49343C" w14:textId="77777777" w:rsidR="00BA027A" w:rsidRDefault="00000000">
      <w:pPr>
        <w:pStyle w:val="Heading1"/>
      </w:pPr>
      <w:r>
        <w:rPr>
          <w:rFonts w:ascii="Times New Roman" w:eastAsia="Times New Roman" w:hAnsi="Times New Roman"/>
          <w:color w:val="005B80"/>
        </w:rPr>
        <w:t>1. Mục tiêu học tập</w:t>
      </w:r>
    </w:p>
    <w:p w14:paraId="5565B724" w14:textId="77777777" w:rsidR="00BA027A" w:rsidRDefault="00000000">
      <w:pPr>
        <w:pStyle w:val="ListBullet"/>
      </w:pPr>
      <w:r>
        <w:t>Nhận biết các chế độ làm việc cơ bản của Cisco IOS: User EXEC, Privileged EXEC, Global Configuration và Line Configuration.</w:t>
      </w:r>
    </w:p>
    <w:p w14:paraId="3A2FB5A6" w14:textId="77777777" w:rsidR="00BA027A" w:rsidRDefault="00000000">
      <w:pPr>
        <w:pStyle w:val="ListBullet"/>
      </w:pPr>
      <w:r>
        <w:t>Kiểm tra cấu hình mặc định của router bằng các lệnh show.</w:t>
      </w:r>
    </w:p>
    <w:p w14:paraId="5358656A" w14:textId="77777777" w:rsidR="00BA027A" w:rsidRDefault="00000000">
      <w:pPr>
        <w:pStyle w:val="ListBullet"/>
      </w:pPr>
      <w:r>
        <w:t>Cấu hình tên thiết bị, mật khẩu truy cập và banner cảnh báo đăng nhập.</w:t>
      </w:r>
    </w:p>
    <w:p w14:paraId="0137719F" w14:textId="77777777" w:rsidR="00BA027A" w:rsidRDefault="00000000">
      <w:pPr>
        <w:pStyle w:val="ListBullet"/>
      </w:pPr>
      <w:r>
        <w:t>Phân biệt enable password và enable secret.</w:t>
      </w:r>
    </w:p>
    <w:p w14:paraId="470E99A2" w14:textId="77777777" w:rsidR="00BA027A" w:rsidRDefault="00000000">
      <w:pPr>
        <w:pStyle w:val="ListBullet"/>
      </w:pPr>
      <w:r>
        <w:t>Lưu running-config vào startup-config để cấu hình không bị mất sau khi khởi động lại.</w:t>
      </w:r>
    </w:p>
    <w:p w14:paraId="1628B086" w14:textId="77777777" w:rsidR="00BA027A" w:rsidRDefault="00000000">
      <w:pPr>
        <w:pStyle w:val="Heading1"/>
      </w:pPr>
      <w:r>
        <w:rPr>
          <w:rFonts w:ascii="Times New Roman" w:eastAsia="Times New Roman" w:hAnsi="Times New Roman"/>
          <w:color w:val="005B80"/>
        </w:rPr>
        <w:t>2. Chuẩn bị mô hình thực hành</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362"/>
        <w:gridCol w:w="3362"/>
        <w:gridCol w:w="3362"/>
      </w:tblGrid>
      <w:tr w:rsidR="00BA027A" w14:paraId="6E8CBDC3" w14:textId="77777777">
        <w:trPr>
          <w:tblHeader/>
          <w:jc w:val="center"/>
        </w:trPr>
        <w:tc>
          <w:tcPr>
            <w:tcW w:w="3362" w:type="dxa"/>
            <w:shd w:val="clear" w:color="auto" w:fill="005B80"/>
            <w:vAlign w:val="center"/>
          </w:tcPr>
          <w:p w14:paraId="3208CD5C" w14:textId="77777777" w:rsidR="00BA027A" w:rsidRDefault="00000000">
            <w:r>
              <w:rPr>
                <w:b/>
                <w:color w:val="FFFFFF"/>
                <w:sz w:val="22"/>
              </w:rPr>
              <w:t>Thành phần</w:t>
            </w:r>
          </w:p>
        </w:tc>
        <w:tc>
          <w:tcPr>
            <w:tcW w:w="3362" w:type="dxa"/>
            <w:shd w:val="clear" w:color="auto" w:fill="005B80"/>
            <w:vAlign w:val="center"/>
          </w:tcPr>
          <w:p w14:paraId="16BB239B" w14:textId="77777777" w:rsidR="00BA027A" w:rsidRDefault="00000000">
            <w:r>
              <w:rPr>
                <w:b/>
                <w:color w:val="FFFFFF"/>
                <w:sz w:val="22"/>
              </w:rPr>
              <w:t>Yêu cầu</w:t>
            </w:r>
          </w:p>
        </w:tc>
        <w:tc>
          <w:tcPr>
            <w:tcW w:w="3362" w:type="dxa"/>
            <w:shd w:val="clear" w:color="auto" w:fill="005B80"/>
            <w:vAlign w:val="center"/>
          </w:tcPr>
          <w:p w14:paraId="2451BB57" w14:textId="77777777" w:rsidR="00BA027A" w:rsidRDefault="00000000">
            <w:r>
              <w:rPr>
                <w:b/>
                <w:color w:val="FFFFFF"/>
                <w:sz w:val="22"/>
              </w:rPr>
              <w:t>Ghi chú</w:t>
            </w:r>
          </w:p>
        </w:tc>
      </w:tr>
      <w:tr w:rsidR="00BA027A" w14:paraId="785C9DDA" w14:textId="77777777">
        <w:trPr>
          <w:jc w:val="center"/>
        </w:trPr>
        <w:tc>
          <w:tcPr>
            <w:tcW w:w="3362" w:type="dxa"/>
            <w:vAlign w:val="center"/>
          </w:tcPr>
          <w:p w14:paraId="2858D4C8" w14:textId="77777777" w:rsidR="00BA027A" w:rsidRDefault="00000000">
            <w:r>
              <w:rPr>
                <w:sz w:val="21"/>
              </w:rPr>
              <w:t>Phần mềm</w:t>
            </w:r>
          </w:p>
        </w:tc>
        <w:tc>
          <w:tcPr>
            <w:tcW w:w="3362" w:type="dxa"/>
            <w:vAlign w:val="center"/>
          </w:tcPr>
          <w:p w14:paraId="72E7C8B5" w14:textId="77777777" w:rsidR="00BA027A" w:rsidRDefault="00000000">
            <w:r>
              <w:rPr>
                <w:sz w:val="21"/>
              </w:rPr>
              <w:t>Cisco Packet Tracer</w:t>
            </w:r>
          </w:p>
        </w:tc>
        <w:tc>
          <w:tcPr>
            <w:tcW w:w="3362" w:type="dxa"/>
            <w:vAlign w:val="center"/>
          </w:tcPr>
          <w:p w14:paraId="410BAF9B" w14:textId="77777777" w:rsidR="00BA027A" w:rsidRDefault="00000000">
            <w:r>
              <w:rPr>
                <w:sz w:val="21"/>
              </w:rPr>
              <w:t>Dùng để mô phỏng cấu hình router.</w:t>
            </w:r>
          </w:p>
        </w:tc>
      </w:tr>
      <w:tr w:rsidR="00BA027A" w14:paraId="599D90BF" w14:textId="77777777">
        <w:trPr>
          <w:jc w:val="center"/>
        </w:trPr>
        <w:tc>
          <w:tcPr>
            <w:tcW w:w="3362" w:type="dxa"/>
            <w:vAlign w:val="center"/>
          </w:tcPr>
          <w:p w14:paraId="1420BE84" w14:textId="77777777" w:rsidR="00BA027A" w:rsidRDefault="00000000">
            <w:r>
              <w:rPr>
                <w:sz w:val="21"/>
              </w:rPr>
              <w:t>Thiết bị</w:t>
            </w:r>
          </w:p>
        </w:tc>
        <w:tc>
          <w:tcPr>
            <w:tcW w:w="3362" w:type="dxa"/>
            <w:vAlign w:val="center"/>
          </w:tcPr>
          <w:p w14:paraId="47398D6B" w14:textId="77777777" w:rsidR="00BA027A" w:rsidRDefault="00000000">
            <w:r>
              <w:rPr>
                <w:sz w:val="21"/>
              </w:rPr>
              <w:t>01 router R1 và 01 PC-A</w:t>
            </w:r>
          </w:p>
        </w:tc>
        <w:tc>
          <w:tcPr>
            <w:tcW w:w="3362" w:type="dxa"/>
            <w:vAlign w:val="center"/>
          </w:tcPr>
          <w:p w14:paraId="05F315F2" w14:textId="77777777" w:rsidR="00BA027A" w:rsidRDefault="00000000">
            <w:r>
              <w:rPr>
                <w:sz w:val="21"/>
              </w:rPr>
              <w:t>Có thể dùng router mặc định trong Packet Tracer.</w:t>
            </w:r>
          </w:p>
        </w:tc>
      </w:tr>
      <w:tr w:rsidR="00BA027A" w14:paraId="2CB824B4" w14:textId="77777777">
        <w:trPr>
          <w:jc w:val="center"/>
        </w:trPr>
        <w:tc>
          <w:tcPr>
            <w:tcW w:w="3362" w:type="dxa"/>
            <w:vAlign w:val="center"/>
          </w:tcPr>
          <w:p w14:paraId="0CC6D332" w14:textId="77777777" w:rsidR="00BA027A" w:rsidRDefault="00000000">
            <w:r>
              <w:rPr>
                <w:sz w:val="21"/>
              </w:rPr>
              <w:t>Cáp kết nối</w:t>
            </w:r>
          </w:p>
        </w:tc>
        <w:tc>
          <w:tcPr>
            <w:tcW w:w="3362" w:type="dxa"/>
            <w:vAlign w:val="center"/>
          </w:tcPr>
          <w:p w14:paraId="42A0D68B" w14:textId="77777777" w:rsidR="00BA027A" w:rsidRDefault="00000000">
            <w:r>
              <w:rPr>
                <w:sz w:val="21"/>
              </w:rPr>
              <w:t>Console cable</w:t>
            </w:r>
          </w:p>
        </w:tc>
        <w:tc>
          <w:tcPr>
            <w:tcW w:w="3362" w:type="dxa"/>
            <w:vAlign w:val="center"/>
          </w:tcPr>
          <w:p w14:paraId="2F5360DF" w14:textId="77777777" w:rsidR="00BA027A" w:rsidRDefault="00000000">
            <w:r>
              <w:rPr>
                <w:sz w:val="21"/>
              </w:rPr>
              <w:t>Kết nối PC-A cổng RS-232 với R1 cổng Console.</w:t>
            </w:r>
          </w:p>
        </w:tc>
      </w:tr>
      <w:tr w:rsidR="00BA027A" w14:paraId="247C6BF0" w14:textId="77777777">
        <w:trPr>
          <w:jc w:val="center"/>
        </w:trPr>
        <w:tc>
          <w:tcPr>
            <w:tcW w:w="3362" w:type="dxa"/>
            <w:vAlign w:val="center"/>
          </w:tcPr>
          <w:p w14:paraId="2F64D121" w14:textId="77777777" w:rsidR="00BA027A" w:rsidRDefault="00000000">
            <w:r>
              <w:rPr>
                <w:sz w:val="21"/>
              </w:rPr>
              <w:t>Mật khẩu mẫu</w:t>
            </w:r>
          </w:p>
        </w:tc>
        <w:tc>
          <w:tcPr>
            <w:tcW w:w="3362" w:type="dxa"/>
            <w:vAlign w:val="center"/>
          </w:tcPr>
          <w:p w14:paraId="49B79A42" w14:textId="77777777" w:rsidR="00BA027A" w:rsidRDefault="00000000">
            <w:r>
              <w:rPr>
                <w:sz w:val="21"/>
              </w:rPr>
              <w:t>cisco, itsasecret, letmein</w:t>
            </w:r>
          </w:p>
        </w:tc>
        <w:tc>
          <w:tcPr>
            <w:tcW w:w="3362" w:type="dxa"/>
            <w:vAlign w:val="center"/>
          </w:tcPr>
          <w:p w14:paraId="23A5A374" w14:textId="77777777" w:rsidR="00BA027A" w:rsidRDefault="00000000">
            <w:r>
              <w:rPr>
                <w:sz w:val="21"/>
              </w:rPr>
              <w:t>Chỉ dùng trong bài lab, không dùng cho hệ thống thật.</w:t>
            </w:r>
          </w:p>
        </w:tc>
      </w:tr>
    </w:tbl>
    <w:p w14:paraId="5445A503" w14:textId="77777777" w:rsidR="00BA027A" w:rsidRDefault="00000000">
      <w:pPr>
        <w:pStyle w:val="Heading1"/>
      </w:pPr>
      <w:r>
        <w:rPr>
          <w:rFonts w:ascii="Times New Roman" w:eastAsia="Times New Roman" w:hAnsi="Times New Roman"/>
          <w:color w:val="005B80"/>
        </w:rPr>
        <w:t>3. Các chế độ cấu hình cơ bản trên Router</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521"/>
        <w:gridCol w:w="2521"/>
        <w:gridCol w:w="2521"/>
        <w:gridCol w:w="2523"/>
      </w:tblGrid>
      <w:tr w:rsidR="00BA027A" w14:paraId="682EA43C" w14:textId="77777777">
        <w:trPr>
          <w:tblHeader/>
          <w:jc w:val="center"/>
        </w:trPr>
        <w:tc>
          <w:tcPr>
            <w:tcW w:w="2521" w:type="dxa"/>
            <w:shd w:val="clear" w:color="auto" w:fill="005B80"/>
            <w:vAlign w:val="center"/>
          </w:tcPr>
          <w:p w14:paraId="0ED8413B" w14:textId="77777777" w:rsidR="00BA027A" w:rsidRDefault="00000000">
            <w:r>
              <w:rPr>
                <w:b/>
                <w:color w:val="FFFFFF"/>
                <w:sz w:val="21"/>
              </w:rPr>
              <w:t>Chế độ</w:t>
            </w:r>
          </w:p>
        </w:tc>
        <w:tc>
          <w:tcPr>
            <w:tcW w:w="2521" w:type="dxa"/>
            <w:shd w:val="clear" w:color="auto" w:fill="005B80"/>
            <w:vAlign w:val="center"/>
          </w:tcPr>
          <w:p w14:paraId="194B1F72" w14:textId="77777777" w:rsidR="00BA027A" w:rsidRDefault="00000000">
            <w:r>
              <w:rPr>
                <w:b/>
                <w:color w:val="FFFFFF"/>
                <w:sz w:val="21"/>
              </w:rPr>
              <w:t>Dấu nhắc lệnh</w:t>
            </w:r>
          </w:p>
        </w:tc>
        <w:tc>
          <w:tcPr>
            <w:tcW w:w="2521" w:type="dxa"/>
            <w:shd w:val="clear" w:color="auto" w:fill="005B80"/>
            <w:vAlign w:val="center"/>
          </w:tcPr>
          <w:p w14:paraId="720215ED" w14:textId="77777777" w:rsidR="00BA027A" w:rsidRDefault="00000000">
            <w:r>
              <w:rPr>
                <w:b/>
                <w:color w:val="FFFFFF"/>
                <w:sz w:val="21"/>
              </w:rPr>
              <w:t>Cách vào</w:t>
            </w:r>
          </w:p>
        </w:tc>
        <w:tc>
          <w:tcPr>
            <w:tcW w:w="2521" w:type="dxa"/>
            <w:shd w:val="clear" w:color="auto" w:fill="005B80"/>
            <w:vAlign w:val="center"/>
          </w:tcPr>
          <w:p w14:paraId="55102A2B" w14:textId="77777777" w:rsidR="00BA027A" w:rsidRDefault="00000000">
            <w:r>
              <w:rPr>
                <w:b/>
                <w:color w:val="FFFFFF"/>
                <w:sz w:val="21"/>
              </w:rPr>
              <w:t>Ý nghĩa</w:t>
            </w:r>
          </w:p>
        </w:tc>
      </w:tr>
      <w:tr w:rsidR="00BA027A" w14:paraId="15FB06CF" w14:textId="77777777">
        <w:trPr>
          <w:jc w:val="center"/>
        </w:trPr>
        <w:tc>
          <w:tcPr>
            <w:tcW w:w="2521" w:type="dxa"/>
            <w:vAlign w:val="center"/>
          </w:tcPr>
          <w:p w14:paraId="605F9239" w14:textId="77777777" w:rsidR="00BA027A" w:rsidRDefault="00000000">
            <w:r>
              <w:rPr>
                <w:sz w:val="20"/>
              </w:rPr>
              <w:t>User EXEC</w:t>
            </w:r>
          </w:p>
        </w:tc>
        <w:tc>
          <w:tcPr>
            <w:tcW w:w="2521" w:type="dxa"/>
            <w:vAlign w:val="center"/>
          </w:tcPr>
          <w:p w14:paraId="4D797B49" w14:textId="77777777" w:rsidR="00BA027A" w:rsidRDefault="00000000">
            <w:r>
              <w:rPr>
                <w:sz w:val="20"/>
              </w:rPr>
              <w:t>Router&gt;</w:t>
            </w:r>
          </w:p>
        </w:tc>
        <w:tc>
          <w:tcPr>
            <w:tcW w:w="2521" w:type="dxa"/>
            <w:vAlign w:val="center"/>
          </w:tcPr>
          <w:p w14:paraId="487B6C8C" w14:textId="77777777" w:rsidR="00BA027A" w:rsidRDefault="00000000">
            <w:r>
              <w:rPr>
                <w:sz w:val="20"/>
              </w:rPr>
              <w:t>Vào CLI ban đầu</w:t>
            </w:r>
          </w:p>
        </w:tc>
        <w:tc>
          <w:tcPr>
            <w:tcW w:w="2521" w:type="dxa"/>
            <w:vAlign w:val="center"/>
          </w:tcPr>
          <w:p w14:paraId="42000635" w14:textId="77777777" w:rsidR="00BA027A" w:rsidRDefault="00000000">
            <w:r>
              <w:rPr>
                <w:sz w:val="20"/>
              </w:rPr>
              <w:t>Chỉ xem được một số thông tin cơ bản.</w:t>
            </w:r>
          </w:p>
        </w:tc>
      </w:tr>
      <w:tr w:rsidR="00BA027A" w14:paraId="2D0C041B" w14:textId="77777777">
        <w:trPr>
          <w:jc w:val="center"/>
        </w:trPr>
        <w:tc>
          <w:tcPr>
            <w:tcW w:w="2521" w:type="dxa"/>
            <w:vAlign w:val="center"/>
          </w:tcPr>
          <w:p w14:paraId="5A40E7B9" w14:textId="77777777" w:rsidR="00BA027A" w:rsidRDefault="00000000">
            <w:r>
              <w:rPr>
                <w:sz w:val="20"/>
              </w:rPr>
              <w:t>Privileged EXEC</w:t>
            </w:r>
          </w:p>
        </w:tc>
        <w:tc>
          <w:tcPr>
            <w:tcW w:w="2521" w:type="dxa"/>
            <w:vAlign w:val="center"/>
          </w:tcPr>
          <w:p w14:paraId="07068AB6" w14:textId="77777777" w:rsidR="00BA027A" w:rsidRDefault="00000000">
            <w:r>
              <w:rPr>
                <w:sz w:val="20"/>
              </w:rPr>
              <w:t>Router#</w:t>
            </w:r>
          </w:p>
        </w:tc>
        <w:tc>
          <w:tcPr>
            <w:tcW w:w="2521" w:type="dxa"/>
            <w:vAlign w:val="center"/>
          </w:tcPr>
          <w:p w14:paraId="21042E2D" w14:textId="77777777" w:rsidR="00BA027A" w:rsidRDefault="00000000">
            <w:r>
              <w:rPr>
                <w:sz w:val="20"/>
              </w:rPr>
              <w:t>enable</w:t>
            </w:r>
          </w:p>
        </w:tc>
        <w:tc>
          <w:tcPr>
            <w:tcW w:w="2521" w:type="dxa"/>
            <w:vAlign w:val="center"/>
          </w:tcPr>
          <w:p w14:paraId="386C47D2" w14:textId="77777777" w:rsidR="00BA027A" w:rsidRDefault="00000000">
            <w:r>
              <w:rPr>
                <w:sz w:val="20"/>
              </w:rPr>
              <w:t>Xem cấu hình, kiểm tra trạng thái, lưu cấu hình.</w:t>
            </w:r>
          </w:p>
        </w:tc>
      </w:tr>
      <w:tr w:rsidR="00BA027A" w14:paraId="2EF9DDE1" w14:textId="77777777">
        <w:trPr>
          <w:jc w:val="center"/>
        </w:trPr>
        <w:tc>
          <w:tcPr>
            <w:tcW w:w="2521" w:type="dxa"/>
            <w:vAlign w:val="center"/>
          </w:tcPr>
          <w:p w14:paraId="410637DB" w14:textId="77777777" w:rsidR="00BA027A" w:rsidRDefault="00000000">
            <w:r>
              <w:rPr>
                <w:sz w:val="20"/>
              </w:rPr>
              <w:t>Global Configuration</w:t>
            </w:r>
          </w:p>
        </w:tc>
        <w:tc>
          <w:tcPr>
            <w:tcW w:w="2521" w:type="dxa"/>
            <w:vAlign w:val="center"/>
          </w:tcPr>
          <w:p w14:paraId="2699A14E" w14:textId="77777777" w:rsidR="00BA027A" w:rsidRDefault="00000000">
            <w:r>
              <w:rPr>
                <w:sz w:val="20"/>
              </w:rPr>
              <w:t>Router(config)#</w:t>
            </w:r>
          </w:p>
        </w:tc>
        <w:tc>
          <w:tcPr>
            <w:tcW w:w="2521" w:type="dxa"/>
            <w:vAlign w:val="center"/>
          </w:tcPr>
          <w:p w14:paraId="6ECDF185" w14:textId="77777777" w:rsidR="00BA027A" w:rsidRDefault="00000000">
            <w:r>
              <w:rPr>
                <w:sz w:val="20"/>
              </w:rPr>
              <w:t>configure terminal</w:t>
            </w:r>
          </w:p>
        </w:tc>
        <w:tc>
          <w:tcPr>
            <w:tcW w:w="2521" w:type="dxa"/>
            <w:vAlign w:val="center"/>
          </w:tcPr>
          <w:p w14:paraId="6DB76064" w14:textId="77777777" w:rsidR="00BA027A" w:rsidRDefault="00000000">
            <w:r>
              <w:rPr>
                <w:sz w:val="20"/>
              </w:rPr>
              <w:t>Cấu hình các tham số chung của router.</w:t>
            </w:r>
          </w:p>
        </w:tc>
      </w:tr>
      <w:tr w:rsidR="00BA027A" w14:paraId="62E28A98" w14:textId="77777777">
        <w:trPr>
          <w:jc w:val="center"/>
        </w:trPr>
        <w:tc>
          <w:tcPr>
            <w:tcW w:w="2521" w:type="dxa"/>
            <w:vAlign w:val="center"/>
          </w:tcPr>
          <w:p w14:paraId="42C1DCD3" w14:textId="77777777" w:rsidR="00BA027A" w:rsidRDefault="00000000">
            <w:r>
              <w:rPr>
                <w:sz w:val="20"/>
              </w:rPr>
              <w:t>Line Configuration</w:t>
            </w:r>
          </w:p>
        </w:tc>
        <w:tc>
          <w:tcPr>
            <w:tcW w:w="2521" w:type="dxa"/>
            <w:vAlign w:val="center"/>
          </w:tcPr>
          <w:p w14:paraId="22416D8F" w14:textId="77777777" w:rsidR="00BA027A" w:rsidRDefault="00000000">
            <w:r>
              <w:rPr>
                <w:sz w:val="20"/>
              </w:rPr>
              <w:t>Router(config-line)#</w:t>
            </w:r>
          </w:p>
        </w:tc>
        <w:tc>
          <w:tcPr>
            <w:tcW w:w="2521" w:type="dxa"/>
            <w:vAlign w:val="center"/>
          </w:tcPr>
          <w:p w14:paraId="4314D7CC" w14:textId="77777777" w:rsidR="00BA027A" w:rsidRDefault="00000000">
            <w:r>
              <w:rPr>
                <w:sz w:val="20"/>
              </w:rPr>
              <w:t>line console 0 / line vty 0 4</w:t>
            </w:r>
          </w:p>
        </w:tc>
        <w:tc>
          <w:tcPr>
            <w:tcW w:w="2521" w:type="dxa"/>
            <w:vAlign w:val="center"/>
          </w:tcPr>
          <w:p w14:paraId="11A78694" w14:textId="77777777" w:rsidR="00BA027A" w:rsidRDefault="00000000">
            <w:r>
              <w:rPr>
                <w:sz w:val="20"/>
              </w:rPr>
              <w:t>Cấu hình đường truy cập console, aux, vty.</w:t>
            </w:r>
          </w:p>
        </w:tc>
      </w:tr>
      <w:tr w:rsidR="00BA027A" w14:paraId="5BABE547" w14:textId="77777777">
        <w:trPr>
          <w:jc w:val="center"/>
        </w:trPr>
        <w:tc>
          <w:tcPr>
            <w:tcW w:w="2521" w:type="dxa"/>
            <w:vAlign w:val="center"/>
          </w:tcPr>
          <w:p w14:paraId="27EBD737" w14:textId="77777777" w:rsidR="00BA027A" w:rsidRDefault="00000000">
            <w:r>
              <w:rPr>
                <w:sz w:val="20"/>
              </w:rPr>
              <w:t>Interface Configuration</w:t>
            </w:r>
          </w:p>
        </w:tc>
        <w:tc>
          <w:tcPr>
            <w:tcW w:w="2521" w:type="dxa"/>
            <w:vAlign w:val="center"/>
          </w:tcPr>
          <w:p w14:paraId="1DAC2556" w14:textId="77777777" w:rsidR="00BA027A" w:rsidRDefault="00000000">
            <w:r>
              <w:rPr>
                <w:sz w:val="20"/>
              </w:rPr>
              <w:t>Router(config-if)#</w:t>
            </w:r>
          </w:p>
        </w:tc>
        <w:tc>
          <w:tcPr>
            <w:tcW w:w="2521" w:type="dxa"/>
            <w:vAlign w:val="center"/>
          </w:tcPr>
          <w:p w14:paraId="70210B3D" w14:textId="77777777" w:rsidR="00BA027A" w:rsidRDefault="00000000">
            <w:r>
              <w:rPr>
                <w:sz w:val="20"/>
              </w:rPr>
              <w:t>interface &lt;tên_cổng&gt;</w:t>
            </w:r>
          </w:p>
        </w:tc>
        <w:tc>
          <w:tcPr>
            <w:tcW w:w="2521" w:type="dxa"/>
            <w:vAlign w:val="center"/>
          </w:tcPr>
          <w:p w14:paraId="3EB90970" w14:textId="77777777" w:rsidR="00BA027A" w:rsidRDefault="00000000">
            <w:r>
              <w:rPr>
                <w:sz w:val="20"/>
              </w:rPr>
              <w:t>Cấu hình địa chỉ IP, trạng thái cổng mạng.</w:t>
            </w:r>
          </w:p>
        </w:tc>
      </w:tr>
      <w:tr w:rsidR="00BA027A" w14:paraId="3FBB2000" w14:textId="77777777">
        <w:tblPrEx>
          <w:tblBorders>
            <w:top w:val="single" w:sz="6" w:space="0" w:color="A6C8E8"/>
            <w:left w:val="single" w:sz="6" w:space="0" w:color="A6C8E8"/>
            <w:bottom w:val="single" w:sz="6" w:space="0" w:color="A6C8E8"/>
            <w:right w:val="single" w:sz="6" w:space="0" w:color="A6C8E8"/>
            <w:insideH w:val="single" w:sz="6" w:space="0" w:color="A6C8E8"/>
            <w:insideV w:val="single" w:sz="6" w:space="0" w:color="A6C8E8"/>
          </w:tblBorders>
        </w:tblPrEx>
        <w:trPr>
          <w:jc w:val="center"/>
        </w:trPr>
        <w:tc>
          <w:tcPr>
            <w:tcW w:w="10086" w:type="dxa"/>
            <w:gridSpan w:val="4"/>
            <w:shd w:val="clear" w:color="auto" w:fill="FFF7E6"/>
          </w:tcPr>
          <w:p w14:paraId="6C87BB98" w14:textId="77777777" w:rsidR="00BA027A" w:rsidRDefault="00000000">
            <w:pPr>
              <w:spacing w:after="40"/>
            </w:pPr>
            <w:r>
              <w:rPr>
                <w:b/>
                <w:sz w:val="22"/>
              </w:rPr>
              <w:lastRenderedPageBreak/>
              <w:t>Ghi nhớ nhanh</w:t>
            </w:r>
          </w:p>
          <w:p w14:paraId="2E349827" w14:textId="77777777" w:rsidR="00BA027A" w:rsidRDefault="00000000">
            <w:pPr>
              <w:spacing w:after="0"/>
            </w:pPr>
            <w:r>
              <w:rPr>
                <w:sz w:val="22"/>
              </w:rPr>
              <w:t>Router&gt; là chế độ người dùng.</w:t>
            </w:r>
          </w:p>
          <w:p w14:paraId="32BDD33B" w14:textId="77777777" w:rsidR="00BA027A" w:rsidRDefault="00000000">
            <w:pPr>
              <w:spacing w:after="0"/>
            </w:pPr>
            <w:r>
              <w:rPr>
                <w:sz w:val="22"/>
              </w:rPr>
              <w:t>Router# là chế độ đặc quyền.</w:t>
            </w:r>
          </w:p>
          <w:p w14:paraId="375D47B7" w14:textId="77777777" w:rsidR="00BA027A" w:rsidRDefault="00000000">
            <w:pPr>
              <w:spacing w:after="0"/>
            </w:pPr>
            <w:r>
              <w:rPr>
                <w:sz w:val="22"/>
              </w:rPr>
              <w:t>Router(config)# là chế độ cấu hình toàn cục.</w:t>
            </w:r>
          </w:p>
          <w:p w14:paraId="109503B0" w14:textId="77777777" w:rsidR="00BA027A" w:rsidRDefault="00000000">
            <w:pPr>
              <w:spacing w:after="0"/>
            </w:pPr>
            <w:r>
              <w:rPr>
                <w:sz w:val="22"/>
              </w:rPr>
              <w:t>Muốn thoát từng cấp dùng exit; muốn quay về Router# dùng end hoặc Ctrl+Z.</w:t>
            </w:r>
          </w:p>
        </w:tc>
      </w:tr>
    </w:tbl>
    <w:p w14:paraId="08C76829" w14:textId="77777777" w:rsidR="00BA027A" w:rsidRDefault="00000000">
      <w:pPr>
        <w:pStyle w:val="Heading1"/>
      </w:pPr>
      <w:r>
        <w:rPr>
          <w:rFonts w:ascii="Times New Roman" w:eastAsia="Times New Roman" w:hAnsi="Times New Roman"/>
          <w:color w:val="005B80"/>
        </w:rPr>
        <w:t>4. Phần 1 - Kiểm tra cấu hình mặc định của Router</w:t>
      </w:r>
    </w:p>
    <w:p w14:paraId="64F39D4C" w14:textId="77777777" w:rsidR="00BA027A" w:rsidRDefault="00000000">
      <w:pPr>
        <w:pStyle w:val="Heading2"/>
      </w:pPr>
      <w:r>
        <w:rPr>
          <w:rFonts w:ascii="Times New Roman" w:eastAsia="Times New Roman" w:hAnsi="Times New Roman"/>
          <w:color w:val="005B80"/>
        </w:rPr>
        <w:t>4.1. Kết nối console tới R1</w:t>
      </w:r>
    </w:p>
    <w:p w14:paraId="70E6537C" w14:textId="77777777" w:rsidR="00BA027A" w:rsidRDefault="00000000">
      <w:pPr>
        <w:pStyle w:val="ListNumber"/>
      </w:pPr>
      <w:r>
        <w:t>Chọn loại cáp Console trong Packet Tracer.</w:t>
      </w:r>
    </w:p>
    <w:p w14:paraId="4F1DA4F2" w14:textId="77777777" w:rsidR="00BA027A" w:rsidRDefault="00000000">
      <w:pPr>
        <w:pStyle w:val="ListNumber"/>
      </w:pPr>
      <w:r>
        <w:t>Click PC-A, chọn cổng RS-232.</w:t>
      </w:r>
    </w:p>
    <w:p w14:paraId="3F4DBD24" w14:textId="77777777" w:rsidR="00BA027A" w:rsidRDefault="00000000">
      <w:pPr>
        <w:pStyle w:val="ListNumber"/>
      </w:pPr>
      <w:r>
        <w:t>Click R1, chọn cổng Console.</w:t>
      </w:r>
    </w:p>
    <w:p w14:paraId="245DF721" w14:textId="77777777" w:rsidR="00BA027A" w:rsidRDefault="00000000">
      <w:pPr>
        <w:pStyle w:val="ListNumber"/>
      </w:pPr>
      <w:r>
        <w:t>Vào PC-A &gt; Desktop &gt; Terminal.</w:t>
      </w:r>
    </w:p>
    <w:p w14:paraId="43DE79CA" w14:textId="77777777" w:rsidR="00BA027A" w:rsidRDefault="00000000">
      <w:pPr>
        <w:pStyle w:val="ListNumber"/>
      </w:pPr>
      <w:r>
        <w:t>Giữ thông số mặc định của Terminal, bấm OK, sau đó nhấn Enter.</w:t>
      </w:r>
    </w:p>
    <w:p w14:paraId="48F31B31" w14:textId="77777777" w:rsidR="00BA027A" w:rsidRDefault="00000000">
      <w:pPr>
        <w:pStyle w:val="Heading2"/>
      </w:pPr>
      <w:r>
        <w:rPr>
          <w:rFonts w:ascii="Times New Roman" w:eastAsia="Times New Roman" w:hAnsi="Times New Roman"/>
          <w:color w:val="005B80"/>
        </w:rPr>
        <w:t>4.2. Vào chế độ đặc quyền và xem cấu hình hiện tại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62"/>
        <w:gridCol w:w="3362"/>
        <w:gridCol w:w="3362"/>
      </w:tblGrid>
      <w:tr w:rsidR="00BA027A" w14:paraId="5FF8FD8C" w14:textId="77777777">
        <w:trPr>
          <w:jc w:val="center"/>
        </w:trPr>
        <w:tc>
          <w:tcPr>
            <w:tcW w:w="10086" w:type="dxa"/>
            <w:gridSpan w:val="3"/>
            <w:shd w:val="clear" w:color="auto" w:fill="F2F2F2"/>
          </w:tcPr>
          <w:p w14:paraId="3166F45A" w14:textId="77777777" w:rsidR="00BA027A" w:rsidRDefault="00000000">
            <w:pPr>
              <w:spacing w:after="0" w:line="240" w:lineRule="auto"/>
            </w:pPr>
            <w:r>
              <w:rPr>
                <w:rFonts w:ascii="Courier New" w:eastAsia="Courier New" w:hAnsi="Courier New"/>
                <w:sz w:val="19"/>
              </w:rPr>
              <w:t>Router&gt; enable</w:t>
            </w:r>
          </w:p>
          <w:p w14:paraId="55B8FA75" w14:textId="77777777" w:rsidR="00BA027A" w:rsidRDefault="00000000">
            <w:pPr>
              <w:spacing w:after="0" w:line="240" w:lineRule="auto"/>
            </w:pPr>
            <w:r>
              <w:rPr>
                <w:rFonts w:ascii="Courier New" w:eastAsia="Courier New" w:hAnsi="Courier New"/>
                <w:sz w:val="19"/>
              </w:rPr>
              <w:t>Router# show running-config</w:t>
            </w:r>
          </w:p>
          <w:p w14:paraId="346D4B92" w14:textId="77777777" w:rsidR="00BA027A" w:rsidRDefault="00000000">
            <w:pPr>
              <w:spacing w:after="0" w:line="240" w:lineRule="auto"/>
            </w:pPr>
            <w:r>
              <w:rPr>
                <w:rFonts w:ascii="Courier New" w:eastAsia="Courier New" w:hAnsi="Courier New"/>
                <w:sz w:val="19"/>
              </w:rPr>
              <w:t>Router# show startup-config</w:t>
            </w:r>
          </w:p>
        </w:tc>
      </w:tr>
      <w:tr w:rsidR="00BA027A" w14:paraId="3090CF4A" w14:textId="77777777">
        <w:tblPrEx>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Ex>
        <w:trPr>
          <w:jc w:val="center"/>
        </w:trPr>
        <w:tc>
          <w:tcPr>
            <w:tcW w:w="3362" w:type="dxa"/>
            <w:shd w:val="clear" w:color="auto" w:fill="005B80"/>
            <w:vAlign w:val="center"/>
          </w:tcPr>
          <w:p w14:paraId="6E23D812" w14:textId="77777777" w:rsidR="00BA027A" w:rsidRDefault="00000000">
            <w:r>
              <w:rPr>
                <w:b/>
                <w:color w:val="FFFFFF"/>
                <w:sz w:val="21"/>
              </w:rPr>
              <w:t>Câu hỏi kiểm tra</w:t>
            </w:r>
          </w:p>
        </w:tc>
        <w:tc>
          <w:tcPr>
            <w:tcW w:w="3362" w:type="dxa"/>
            <w:shd w:val="clear" w:color="auto" w:fill="005B80"/>
            <w:vAlign w:val="center"/>
          </w:tcPr>
          <w:p w14:paraId="7025202D" w14:textId="77777777" w:rsidR="00BA027A" w:rsidRDefault="00000000">
            <w:r>
              <w:rPr>
                <w:b/>
                <w:color w:val="FFFFFF"/>
                <w:sz w:val="21"/>
              </w:rPr>
              <w:t>Sinh viên ghi nhận</w:t>
            </w:r>
          </w:p>
        </w:tc>
        <w:tc>
          <w:tcPr>
            <w:tcW w:w="3362" w:type="dxa"/>
            <w:shd w:val="clear" w:color="auto" w:fill="005B80"/>
            <w:vAlign w:val="center"/>
          </w:tcPr>
          <w:p w14:paraId="5B503F14" w14:textId="77777777" w:rsidR="00BA027A" w:rsidRDefault="00000000">
            <w:r>
              <w:rPr>
                <w:b/>
                <w:color w:val="FFFFFF"/>
                <w:sz w:val="21"/>
              </w:rPr>
              <w:t>Gợi ý đánh giá</w:t>
            </w:r>
          </w:p>
        </w:tc>
      </w:tr>
      <w:tr w:rsidR="00BA027A" w14:paraId="3BE41C34" w14:textId="77777777">
        <w:tblPrEx>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Ex>
        <w:trPr>
          <w:jc w:val="center"/>
        </w:trPr>
        <w:tc>
          <w:tcPr>
            <w:tcW w:w="3362" w:type="dxa"/>
            <w:vAlign w:val="center"/>
          </w:tcPr>
          <w:p w14:paraId="3E6D0860" w14:textId="77777777" w:rsidR="00BA027A" w:rsidRDefault="00000000">
            <w:r>
              <w:rPr>
                <w:sz w:val="20"/>
              </w:rPr>
              <w:t>Router đang có hostname là gì?</w:t>
            </w:r>
          </w:p>
        </w:tc>
        <w:tc>
          <w:tcPr>
            <w:tcW w:w="3362" w:type="dxa"/>
            <w:vAlign w:val="center"/>
          </w:tcPr>
          <w:p w14:paraId="77E71114" w14:textId="77777777" w:rsidR="00BA027A" w:rsidRDefault="00BA027A"/>
        </w:tc>
        <w:tc>
          <w:tcPr>
            <w:tcW w:w="3362" w:type="dxa"/>
            <w:vAlign w:val="center"/>
          </w:tcPr>
          <w:p w14:paraId="76873408" w14:textId="77777777" w:rsidR="00BA027A" w:rsidRDefault="00000000">
            <w:r>
              <w:rPr>
                <w:sz w:val="20"/>
              </w:rPr>
              <w:t>Mặc định thường là Router, trước khi đặt tên.</w:t>
            </w:r>
          </w:p>
        </w:tc>
      </w:tr>
      <w:tr w:rsidR="00BA027A" w14:paraId="225CF5DB" w14:textId="77777777">
        <w:tblPrEx>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Ex>
        <w:trPr>
          <w:jc w:val="center"/>
        </w:trPr>
        <w:tc>
          <w:tcPr>
            <w:tcW w:w="3362" w:type="dxa"/>
            <w:vAlign w:val="center"/>
          </w:tcPr>
          <w:p w14:paraId="391AD620" w14:textId="77777777" w:rsidR="00BA027A" w:rsidRDefault="00000000">
            <w:r>
              <w:rPr>
                <w:sz w:val="20"/>
              </w:rPr>
              <w:t>Router có những loại cổng nào? FastEthernet, GigabitEthernet, Serial?</w:t>
            </w:r>
          </w:p>
        </w:tc>
        <w:tc>
          <w:tcPr>
            <w:tcW w:w="3362" w:type="dxa"/>
            <w:vAlign w:val="center"/>
          </w:tcPr>
          <w:p w14:paraId="55955E4B" w14:textId="77777777" w:rsidR="00BA027A" w:rsidRDefault="00BA027A"/>
        </w:tc>
        <w:tc>
          <w:tcPr>
            <w:tcW w:w="3362" w:type="dxa"/>
            <w:vAlign w:val="center"/>
          </w:tcPr>
          <w:p w14:paraId="5E4F46D3" w14:textId="77777777" w:rsidR="00BA027A" w:rsidRDefault="00000000">
            <w:r>
              <w:rPr>
                <w:sz w:val="20"/>
              </w:rPr>
              <w:t>Phụ thuộc model router đang dùng trong Packet Tracer.</w:t>
            </w:r>
          </w:p>
        </w:tc>
      </w:tr>
      <w:tr w:rsidR="00BA027A" w14:paraId="3C75A436" w14:textId="77777777">
        <w:tblPrEx>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Ex>
        <w:trPr>
          <w:jc w:val="center"/>
        </w:trPr>
        <w:tc>
          <w:tcPr>
            <w:tcW w:w="3362" w:type="dxa"/>
            <w:vAlign w:val="center"/>
          </w:tcPr>
          <w:p w14:paraId="635086EF" w14:textId="77777777" w:rsidR="00BA027A" w:rsidRDefault="00000000">
            <w:r>
              <w:rPr>
                <w:sz w:val="20"/>
              </w:rPr>
              <w:t>Dải line vty đang hiển thị là bao nhiêu?</w:t>
            </w:r>
          </w:p>
        </w:tc>
        <w:tc>
          <w:tcPr>
            <w:tcW w:w="3362" w:type="dxa"/>
            <w:vAlign w:val="center"/>
          </w:tcPr>
          <w:p w14:paraId="23555764" w14:textId="77777777" w:rsidR="00BA027A" w:rsidRDefault="00BA027A"/>
        </w:tc>
        <w:tc>
          <w:tcPr>
            <w:tcW w:w="3362" w:type="dxa"/>
            <w:vAlign w:val="center"/>
          </w:tcPr>
          <w:p w14:paraId="1C0665A1" w14:textId="77777777" w:rsidR="00BA027A" w:rsidRDefault="00000000">
            <w:r>
              <w:rPr>
                <w:sz w:val="20"/>
              </w:rPr>
              <w:t>Thường gặp: line vty 0 4 hoặc nhiều hơn tùy IOS/model.</w:t>
            </w:r>
          </w:p>
        </w:tc>
      </w:tr>
      <w:tr w:rsidR="00BA027A" w14:paraId="53240E38" w14:textId="77777777">
        <w:tblPrEx>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Ex>
        <w:trPr>
          <w:jc w:val="center"/>
        </w:trPr>
        <w:tc>
          <w:tcPr>
            <w:tcW w:w="3362" w:type="dxa"/>
            <w:vAlign w:val="center"/>
          </w:tcPr>
          <w:p w14:paraId="0829737A" w14:textId="77777777" w:rsidR="00BA027A" w:rsidRDefault="00000000">
            <w:r>
              <w:rPr>
                <w:sz w:val="20"/>
              </w:rPr>
              <w:t>Vì sao có thông báo “startup-config is not present”?</w:t>
            </w:r>
          </w:p>
        </w:tc>
        <w:tc>
          <w:tcPr>
            <w:tcW w:w="3362" w:type="dxa"/>
            <w:vAlign w:val="center"/>
          </w:tcPr>
          <w:p w14:paraId="393FCA37" w14:textId="77777777" w:rsidR="00BA027A" w:rsidRDefault="00BA027A"/>
        </w:tc>
        <w:tc>
          <w:tcPr>
            <w:tcW w:w="3362" w:type="dxa"/>
            <w:vAlign w:val="center"/>
          </w:tcPr>
          <w:p w14:paraId="5F3D70FA" w14:textId="77777777" w:rsidR="00BA027A" w:rsidRDefault="00000000">
            <w:r>
              <w:rPr>
                <w:sz w:val="20"/>
              </w:rPr>
              <w:t>Vì router chưa được lưu cấu hình vào NVRAM.</w:t>
            </w:r>
          </w:p>
        </w:tc>
      </w:tr>
    </w:tbl>
    <w:p w14:paraId="29426DA9" w14:textId="77777777" w:rsidR="00BA027A" w:rsidRDefault="00000000">
      <w:pPr>
        <w:pStyle w:val="Heading1"/>
      </w:pPr>
      <w:r>
        <w:rPr>
          <w:rFonts w:ascii="Times New Roman" w:eastAsia="Times New Roman" w:hAnsi="Times New Roman"/>
          <w:color w:val="005B80"/>
        </w:rPr>
        <w:t>5. Phần 2 - Cấu hình ban đầu cho Router R1</w:t>
      </w:r>
    </w:p>
    <w:p w14:paraId="7475B4C6" w14:textId="77777777" w:rsidR="00BA027A" w:rsidRDefault="00000000">
      <w:pPr>
        <w:pStyle w:val="Heading2"/>
      </w:pPr>
      <w:r>
        <w:rPr>
          <w:rFonts w:ascii="Times New Roman" w:eastAsia="Times New Roman" w:hAnsi="Times New Roman"/>
          <w:color w:val="005B80"/>
        </w:rPr>
        <w:t>5.1. Đặt hostname cho router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086"/>
      </w:tblGrid>
      <w:tr w:rsidR="00BA027A" w14:paraId="029FAE9A" w14:textId="77777777">
        <w:trPr>
          <w:jc w:val="center"/>
        </w:trPr>
        <w:tc>
          <w:tcPr>
            <w:tcW w:w="10086" w:type="dxa"/>
            <w:shd w:val="clear" w:color="auto" w:fill="F2F2F2"/>
          </w:tcPr>
          <w:p w14:paraId="62A4FB9A" w14:textId="77777777" w:rsidR="00BA027A" w:rsidRDefault="00000000">
            <w:pPr>
              <w:spacing w:after="0" w:line="240" w:lineRule="auto"/>
            </w:pPr>
            <w:r>
              <w:rPr>
                <w:rFonts w:ascii="Courier New" w:eastAsia="Courier New" w:hAnsi="Courier New"/>
                <w:sz w:val="19"/>
              </w:rPr>
              <w:t>Router# configure terminal</w:t>
            </w:r>
          </w:p>
          <w:p w14:paraId="6E551D88" w14:textId="77777777" w:rsidR="00BA027A" w:rsidRDefault="00000000">
            <w:pPr>
              <w:spacing w:after="0" w:line="240" w:lineRule="auto"/>
            </w:pPr>
            <w:r>
              <w:rPr>
                <w:rFonts w:ascii="Courier New" w:eastAsia="Courier New" w:hAnsi="Courier New"/>
                <w:sz w:val="19"/>
              </w:rPr>
              <w:t>Router(config)# hostname R1</w:t>
            </w:r>
          </w:p>
          <w:p w14:paraId="525ADB66" w14:textId="77777777" w:rsidR="00BA027A" w:rsidRDefault="00000000">
            <w:pPr>
              <w:spacing w:after="0" w:line="240" w:lineRule="auto"/>
            </w:pPr>
            <w:r>
              <w:rPr>
                <w:rFonts w:ascii="Courier New" w:eastAsia="Courier New" w:hAnsi="Courier New"/>
                <w:sz w:val="19"/>
              </w:rPr>
              <w:t>R1(config)#</w:t>
            </w:r>
          </w:p>
        </w:tc>
      </w:tr>
    </w:tbl>
    <w:p w14:paraId="42F9F58E" w14:textId="77777777" w:rsidR="00BA027A" w:rsidRDefault="00000000">
      <w:pPr>
        <w:pStyle w:val="Heading2"/>
      </w:pPr>
      <w:r>
        <w:rPr>
          <w:rFonts w:ascii="Times New Roman" w:eastAsia="Times New Roman" w:hAnsi="Times New Roman"/>
          <w:color w:val="005B80"/>
        </w:rPr>
        <w:t>5.2. Cấu hình banner cảnh báo đăng nhập</w:t>
      </w:r>
    </w:p>
    <w:p w14:paraId="0A4E177E" w14:textId="77777777" w:rsidR="00BA027A" w:rsidRDefault="00000000">
      <w:r>
        <w:t>Banner MOTD hiển thị thông báo trước khi người dùng đăng nhập. Nội dung thường dùng để cảnh báo truy cập trái phép.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086"/>
      </w:tblGrid>
      <w:tr w:rsidR="00BA027A" w14:paraId="0C3521B8" w14:textId="77777777">
        <w:trPr>
          <w:jc w:val="center"/>
        </w:trPr>
        <w:tc>
          <w:tcPr>
            <w:tcW w:w="10086" w:type="dxa"/>
            <w:shd w:val="clear" w:color="auto" w:fill="F2F2F2"/>
          </w:tcPr>
          <w:p w14:paraId="70E7EB27" w14:textId="77777777" w:rsidR="00BA027A" w:rsidRDefault="00000000">
            <w:pPr>
              <w:spacing w:after="0" w:line="240" w:lineRule="auto"/>
            </w:pPr>
            <w:r>
              <w:rPr>
                <w:rFonts w:ascii="Courier New" w:eastAsia="Courier New" w:hAnsi="Courier New"/>
                <w:sz w:val="19"/>
              </w:rPr>
              <w:t>R1(config)# banner motd #Unauthorized access is strictly prohibited!#</w:t>
            </w:r>
          </w:p>
        </w:tc>
      </w:tr>
    </w:tbl>
    <w:p w14:paraId="6D5B4EB5" w14:textId="77777777" w:rsidR="00BA027A" w:rsidRDefault="00000000">
      <w:r>
        <w:br w:type="page"/>
      </w:r>
    </w:p>
    <w:p w14:paraId="62E75ECD" w14:textId="77777777" w:rsidR="00BA027A" w:rsidRDefault="00000000">
      <w:pPr>
        <w:pStyle w:val="Heading2"/>
      </w:pPr>
      <w:r>
        <w:rPr>
          <w:rFonts w:ascii="Times New Roman" w:eastAsia="Times New Roman" w:hAnsi="Times New Roman"/>
          <w:color w:val="005B80"/>
        </w:rPr>
        <w:lastRenderedPageBreak/>
        <w:t>5.3. Cấu hình mật khẩu cho chế độ đặc quyền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521"/>
        <w:gridCol w:w="2521"/>
        <w:gridCol w:w="2521"/>
        <w:gridCol w:w="2523"/>
      </w:tblGrid>
      <w:tr w:rsidR="00BA027A" w14:paraId="739D0177" w14:textId="77777777">
        <w:trPr>
          <w:jc w:val="center"/>
        </w:trPr>
        <w:tc>
          <w:tcPr>
            <w:tcW w:w="2521" w:type="dxa"/>
            <w:shd w:val="clear" w:color="auto" w:fill="005B80"/>
            <w:vAlign w:val="center"/>
          </w:tcPr>
          <w:p w14:paraId="612CD1C9" w14:textId="77777777" w:rsidR="00BA027A" w:rsidRDefault="00000000">
            <w:r>
              <w:rPr>
                <w:b/>
                <w:color w:val="FFFFFF"/>
                <w:sz w:val="21"/>
              </w:rPr>
              <w:t>Lệnh</w:t>
            </w:r>
          </w:p>
        </w:tc>
        <w:tc>
          <w:tcPr>
            <w:tcW w:w="2521" w:type="dxa"/>
            <w:shd w:val="clear" w:color="auto" w:fill="005B80"/>
            <w:vAlign w:val="center"/>
          </w:tcPr>
          <w:p w14:paraId="0F78FAC4" w14:textId="77777777" w:rsidR="00BA027A" w:rsidRDefault="00000000">
            <w:r>
              <w:rPr>
                <w:b/>
                <w:color w:val="FFFFFF"/>
                <w:sz w:val="21"/>
              </w:rPr>
              <w:t>Ví dụ</w:t>
            </w:r>
          </w:p>
        </w:tc>
        <w:tc>
          <w:tcPr>
            <w:tcW w:w="2521" w:type="dxa"/>
            <w:shd w:val="clear" w:color="auto" w:fill="005B80"/>
            <w:vAlign w:val="center"/>
          </w:tcPr>
          <w:p w14:paraId="2F38F683" w14:textId="77777777" w:rsidR="00BA027A" w:rsidRDefault="00000000">
            <w:r>
              <w:rPr>
                <w:b/>
                <w:color w:val="FFFFFF"/>
                <w:sz w:val="21"/>
              </w:rPr>
              <w:t>Mức bảo vệ</w:t>
            </w:r>
          </w:p>
        </w:tc>
        <w:tc>
          <w:tcPr>
            <w:tcW w:w="2521" w:type="dxa"/>
            <w:shd w:val="clear" w:color="auto" w:fill="005B80"/>
            <w:vAlign w:val="center"/>
          </w:tcPr>
          <w:p w14:paraId="3755DA1B" w14:textId="77777777" w:rsidR="00BA027A" w:rsidRDefault="00000000">
            <w:r>
              <w:rPr>
                <w:b/>
                <w:color w:val="FFFFFF"/>
                <w:sz w:val="21"/>
              </w:rPr>
              <w:t>Ghi chú</w:t>
            </w:r>
          </w:p>
        </w:tc>
      </w:tr>
      <w:tr w:rsidR="00BA027A" w14:paraId="4C5DC586" w14:textId="77777777">
        <w:trPr>
          <w:jc w:val="center"/>
        </w:trPr>
        <w:tc>
          <w:tcPr>
            <w:tcW w:w="2521" w:type="dxa"/>
            <w:vAlign w:val="center"/>
          </w:tcPr>
          <w:p w14:paraId="694E3341" w14:textId="77777777" w:rsidR="00BA027A" w:rsidRDefault="00000000">
            <w:r>
              <w:rPr>
                <w:sz w:val="20"/>
              </w:rPr>
              <w:t>enable password</w:t>
            </w:r>
          </w:p>
        </w:tc>
        <w:tc>
          <w:tcPr>
            <w:tcW w:w="2521" w:type="dxa"/>
            <w:vAlign w:val="center"/>
          </w:tcPr>
          <w:p w14:paraId="78113CB8" w14:textId="77777777" w:rsidR="00BA027A" w:rsidRDefault="00000000">
            <w:r>
              <w:rPr>
                <w:sz w:val="20"/>
              </w:rPr>
              <w:t>enable password cisco</w:t>
            </w:r>
          </w:p>
        </w:tc>
        <w:tc>
          <w:tcPr>
            <w:tcW w:w="2521" w:type="dxa"/>
            <w:vAlign w:val="center"/>
          </w:tcPr>
          <w:p w14:paraId="48536591" w14:textId="77777777" w:rsidR="00BA027A" w:rsidRDefault="00000000">
            <w:r>
              <w:rPr>
                <w:sz w:val="20"/>
              </w:rPr>
              <w:t>Thấp</w:t>
            </w:r>
          </w:p>
        </w:tc>
        <w:tc>
          <w:tcPr>
            <w:tcW w:w="2521" w:type="dxa"/>
            <w:vAlign w:val="center"/>
          </w:tcPr>
          <w:p w14:paraId="426C35EE" w14:textId="77777777" w:rsidR="00BA027A" w:rsidRDefault="00000000">
            <w:r>
              <w:rPr>
                <w:sz w:val="20"/>
              </w:rPr>
              <w:t>Mật khẩu có thể hiển thị dạng rõ nếu chưa mã hóa.</w:t>
            </w:r>
          </w:p>
        </w:tc>
      </w:tr>
      <w:tr w:rsidR="00BA027A" w14:paraId="6D98F202" w14:textId="77777777">
        <w:trPr>
          <w:jc w:val="center"/>
        </w:trPr>
        <w:tc>
          <w:tcPr>
            <w:tcW w:w="2521" w:type="dxa"/>
            <w:vAlign w:val="center"/>
          </w:tcPr>
          <w:p w14:paraId="446F8C42" w14:textId="77777777" w:rsidR="00BA027A" w:rsidRDefault="00000000">
            <w:r>
              <w:rPr>
                <w:sz w:val="20"/>
              </w:rPr>
              <w:t>enable secret</w:t>
            </w:r>
          </w:p>
        </w:tc>
        <w:tc>
          <w:tcPr>
            <w:tcW w:w="2521" w:type="dxa"/>
            <w:vAlign w:val="center"/>
          </w:tcPr>
          <w:p w14:paraId="06648D02" w14:textId="77777777" w:rsidR="00BA027A" w:rsidRDefault="00000000">
            <w:r>
              <w:rPr>
                <w:sz w:val="20"/>
              </w:rPr>
              <w:t>enable secret itsasecret</w:t>
            </w:r>
          </w:p>
        </w:tc>
        <w:tc>
          <w:tcPr>
            <w:tcW w:w="2521" w:type="dxa"/>
            <w:vAlign w:val="center"/>
          </w:tcPr>
          <w:p w14:paraId="5A822EB6" w14:textId="77777777" w:rsidR="00BA027A" w:rsidRDefault="00000000">
            <w:r>
              <w:rPr>
                <w:sz w:val="20"/>
              </w:rPr>
              <w:t>Cao hơn</w:t>
            </w:r>
          </w:p>
        </w:tc>
        <w:tc>
          <w:tcPr>
            <w:tcW w:w="2521" w:type="dxa"/>
            <w:vAlign w:val="center"/>
          </w:tcPr>
          <w:p w14:paraId="4F46E3AB" w14:textId="77777777" w:rsidR="00BA027A" w:rsidRDefault="00000000">
            <w:r>
              <w:rPr>
                <w:sz w:val="20"/>
              </w:rPr>
              <w:t>Được băm/mã hóa trong cấu hình; có ưu tiên hơn enable password.</w:t>
            </w:r>
          </w:p>
        </w:tc>
      </w:tr>
      <w:tr w:rsidR="00BA027A" w14:paraId="57B35970" w14:textId="77777777">
        <w:trPr>
          <w:jc w:val="center"/>
        </w:trPr>
        <w:tc>
          <w:tcPr>
            <w:tcW w:w="2521" w:type="dxa"/>
            <w:vAlign w:val="center"/>
          </w:tcPr>
          <w:p w14:paraId="1F891D3B" w14:textId="77777777" w:rsidR="00BA027A" w:rsidRDefault="00000000">
            <w:r>
              <w:rPr>
                <w:sz w:val="20"/>
              </w:rPr>
              <w:t>service password-encryption</w:t>
            </w:r>
          </w:p>
        </w:tc>
        <w:tc>
          <w:tcPr>
            <w:tcW w:w="2521" w:type="dxa"/>
            <w:vAlign w:val="center"/>
          </w:tcPr>
          <w:p w14:paraId="6A33267D" w14:textId="77777777" w:rsidR="00BA027A" w:rsidRDefault="00000000">
            <w:r>
              <w:rPr>
                <w:sz w:val="20"/>
              </w:rPr>
              <w:t>service password-encryption</w:t>
            </w:r>
          </w:p>
        </w:tc>
        <w:tc>
          <w:tcPr>
            <w:tcW w:w="2521" w:type="dxa"/>
            <w:vAlign w:val="center"/>
          </w:tcPr>
          <w:p w14:paraId="4758833E" w14:textId="77777777" w:rsidR="00BA027A" w:rsidRDefault="00000000">
            <w:r>
              <w:rPr>
                <w:sz w:val="20"/>
              </w:rPr>
              <w:t>Trung bình</w:t>
            </w:r>
          </w:p>
        </w:tc>
        <w:tc>
          <w:tcPr>
            <w:tcW w:w="2521" w:type="dxa"/>
            <w:vAlign w:val="center"/>
          </w:tcPr>
          <w:p w14:paraId="29AFC8B4" w14:textId="77777777" w:rsidR="00BA027A" w:rsidRDefault="00000000">
            <w:r>
              <w:rPr>
                <w:sz w:val="20"/>
              </w:rPr>
              <w:t>Mã hóa các password dạng plaintext trong cấu hình. Đây không phải cơ chế bảo mật mạnh.</w:t>
            </w:r>
          </w:p>
        </w:tc>
      </w:tr>
      <w:tr w:rsidR="00BA027A" w14:paraId="4FF53B73"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Ex>
        <w:trPr>
          <w:jc w:val="center"/>
        </w:trPr>
        <w:tc>
          <w:tcPr>
            <w:tcW w:w="10086" w:type="dxa"/>
            <w:gridSpan w:val="4"/>
            <w:shd w:val="clear" w:color="auto" w:fill="F2F2F2"/>
          </w:tcPr>
          <w:p w14:paraId="167AF26F" w14:textId="77777777" w:rsidR="00BA027A" w:rsidRDefault="00000000">
            <w:pPr>
              <w:spacing w:after="0" w:line="240" w:lineRule="auto"/>
            </w:pPr>
            <w:r>
              <w:rPr>
                <w:rFonts w:ascii="Courier New" w:eastAsia="Courier New" w:hAnsi="Courier New"/>
                <w:sz w:val="19"/>
              </w:rPr>
              <w:t>R1(config)# enable password cisco</w:t>
            </w:r>
          </w:p>
          <w:p w14:paraId="05B35083" w14:textId="77777777" w:rsidR="00BA027A" w:rsidRDefault="00000000">
            <w:pPr>
              <w:spacing w:after="0" w:line="240" w:lineRule="auto"/>
            </w:pPr>
            <w:r>
              <w:rPr>
                <w:rFonts w:ascii="Courier New" w:eastAsia="Courier New" w:hAnsi="Courier New"/>
                <w:sz w:val="19"/>
              </w:rPr>
              <w:t>R1(config)# enable secret itsasecret</w:t>
            </w:r>
          </w:p>
          <w:p w14:paraId="4B24704E" w14:textId="77777777" w:rsidR="00BA027A" w:rsidRDefault="00000000">
            <w:pPr>
              <w:spacing w:after="0" w:line="240" w:lineRule="auto"/>
            </w:pPr>
            <w:r>
              <w:rPr>
                <w:rFonts w:ascii="Courier New" w:eastAsia="Courier New" w:hAnsi="Courier New"/>
                <w:sz w:val="19"/>
              </w:rPr>
              <w:t>R1(config)# service password-encryption</w:t>
            </w:r>
          </w:p>
        </w:tc>
      </w:tr>
      <w:tr w:rsidR="00BA027A" w14:paraId="4292D9ED" w14:textId="77777777">
        <w:tblPrEx>
          <w:tblBorders>
            <w:top w:val="single" w:sz="6" w:space="0" w:color="A6C8E8"/>
            <w:left w:val="single" w:sz="6" w:space="0" w:color="A6C8E8"/>
            <w:bottom w:val="single" w:sz="6" w:space="0" w:color="A6C8E8"/>
            <w:right w:val="single" w:sz="6" w:space="0" w:color="A6C8E8"/>
            <w:insideH w:val="single" w:sz="6" w:space="0" w:color="A6C8E8"/>
            <w:insideV w:val="single" w:sz="6" w:space="0" w:color="A6C8E8"/>
          </w:tblBorders>
        </w:tblPrEx>
        <w:trPr>
          <w:jc w:val="center"/>
        </w:trPr>
        <w:tc>
          <w:tcPr>
            <w:tcW w:w="10086" w:type="dxa"/>
            <w:gridSpan w:val="4"/>
            <w:shd w:val="clear" w:color="auto" w:fill="FFF7E6"/>
          </w:tcPr>
          <w:p w14:paraId="0DF67FD3" w14:textId="77777777" w:rsidR="00BA027A" w:rsidRDefault="00000000">
            <w:pPr>
              <w:spacing w:after="40"/>
            </w:pPr>
            <w:r>
              <w:rPr>
                <w:b/>
                <w:sz w:val="22"/>
              </w:rPr>
              <w:t>Điểm cần nhấn mạnh cho sinh viên</w:t>
            </w:r>
          </w:p>
          <w:p w14:paraId="44927B59" w14:textId="77777777" w:rsidR="00BA027A" w:rsidRDefault="00000000">
            <w:pPr>
              <w:spacing w:after="0"/>
            </w:pPr>
            <w:r>
              <w:rPr>
                <w:sz w:val="22"/>
              </w:rPr>
              <w:t>Nếu cấu hình cả enable password và enable secret, khi vào chế độ đặc quyền router sẽ ưu tiên kiểm tra enable secret. Vì vậy password “cisco” sẽ không còn được dùng để vào Router# nếu “itsasecret” đã được cấu hình.</w:t>
            </w:r>
          </w:p>
        </w:tc>
      </w:tr>
    </w:tbl>
    <w:p w14:paraId="16BF35B6" w14:textId="77777777" w:rsidR="00BA027A" w:rsidRDefault="00000000">
      <w:pPr>
        <w:pStyle w:val="Heading2"/>
      </w:pPr>
      <w:r>
        <w:rPr>
          <w:rFonts w:ascii="Times New Roman" w:eastAsia="Times New Roman" w:hAnsi="Times New Roman"/>
          <w:color w:val="005B80"/>
        </w:rPr>
        <w:t>5.4. Cấu hình cổng console</w:t>
      </w:r>
    </w:p>
    <w:p w14:paraId="407C4E13" w14:textId="77777777" w:rsidR="00BA027A" w:rsidRDefault="00000000">
      <w:r>
        <w:t>Console là đường truy cập trực tiếp vào router bằng cáp console. Muốn mật khẩu console có hiệu lực, bắt buộc phải có lệnh login.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086"/>
      </w:tblGrid>
      <w:tr w:rsidR="00BA027A" w14:paraId="60C25B40" w14:textId="77777777">
        <w:trPr>
          <w:jc w:val="center"/>
        </w:trPr>
        <w:tc>
          <w:tcPr>
            <w:tcW w:w="10086" w:type="dxa"/>
            <w:shd w:val="clear" w:color="auto" w:fill="F2F2F2"/>
          </w:tcPr>
          <w:p w14:paraId="7BCC0943" w14:textId="77777777" w:rsidR="00BA027A" w:rsidRDefault="00000000">
            <w:pPr>
              <w:spacing w:after="0" w:line="240" w:lineRule="auto"/>
            </w:pPr>
            <w:r>
              <w:rPr>
                <w:rFonts w:ascii="Courier New" w:eastAsia="Courier New" w:hAnsi="Courier New"/>
                <w:sz w:val="19"/>
              </w:rPr>
              <w:t>R1(config)# line console 0</w:t>
            </w:r>
          </w:p>
          <w:p w14:paraId="5D8C51CA" w14:textId="77777777" w:rsidR="00BA027A" w:rsidRDefault="00000000">
            <w:pPr>
              <w:spacing w:after="0" w:line="240" w:lineRule="auto"/>
            </w:pPr>
            <w:r>
              <w:rPr>
                <w:rFonts w:ascii="Courier New" w:eastAsia="Courier New" w:hAnsi="Courier New"/>
                <w:sz w:val="19"/>
              </w:rPr>
              <w:t>R1(config-line)# password letmein</w:t>
            </w:r>
          </w:p>
          <w:p w14:paraId="6B2A955C" w14:textId="77777777" w:rsidR="00BA027A" w:rsidRDefault="00000000">
            <w:pPr>
              <w:spacing w:after="0" w:line="240" w:lineRule="auto"/>
            </w:pPr>
            <w:r>
              <w:rPr>
                <w:rFonts w:ascii="Courier New" w:eastAsia="Courier New" w:hAnsi="Courier New"/>
                <w:sz w:val="19"/>
              </w:rPr>
              <w:t>R1(config-line)# login</w:t>
            </w:r>
          </w:p>
          <w:p w14:paraId="5BB0E89A" w14:textId="77777777" w:rsidR="00BA027A" w:rsidRDefault="00000000">
            <w:pPr>
              <w:spacing w:after="0" w:line="240" w:lineRule="auto"/>
            </w:pPr>
            <w:r>
              <w:rPr>
                <w:rFonts w:ascii="Courier New" w:eastAsia="Courier New" w:hAnsi="Courier New"/>
                <w:sz w:val="19"/>
              </w:rPr>
              <w:t>R1(config-line)# logging synchronous</w:t>
            </w:r>
          </w:p>
          <w:p w14:paraId="2CD8314A" w14:textId="77777777" w:rsidR="00BA027A" w:rsidRDefault="00000000">
            <w:pPr>
              <w:spacing w:after="0" w:line="240" w:lineRule="auto"/>
            </w:pPr>
            <w:r>
              <w:rPr>
                <w:rFonts w:ascii="Courier New" w:eastAsia="Courier New" w:hAnsi="Courier New"/>
                <w:sz w:val="19"/>
              </w:rPr>
              <w:t>R1(config-line)# exec-timeout 5 0</w:t>
            </w:r>
          </w:p>
          <w:p w14:paraId="7CE7B973" w14:textId="77777777" w:rsidR="00BA027A" w:rsidRDefault="00000000">
            <w:pPr>
              <w:spacing w:after="0" w:line="240" w:lineRule="auto"/>
            </w:pPr>
            <w:r>
              <w:rPr>
                <w:rFonts w:ascii="Courier New" w:eastAsia="Courier New" w:hAnsi="Courier New"/>
                <w:sz w:val="19"/>
              </w:rPr>
              <w:t>R1(config-line)# exit</w:t>
            </w:r>
          </w:p>
        </w:tc>
      </w:tr>
    </w:tbl>
    <w:p w14:paraId="1B338470" w14:textId="77777777" w:rsidR="00BA027A" w:rsidRDefault="00000000">
      <w:pPr>
        <w:pStyle w:val="Heading2"/>
      </w:pPr>
      <w:r>
        <w:rPr>
          <w:rFonts w:ascii="Times New Roman" w:eastAsia="Times New Roman" w:hAnsi="Times New Roman"/>
          <w:color w:val="005B80"/>
        </w:rPr>
        <w:t>5.5. Cấu hình cổng AUX và VTY</w:t>
      </w:r>
    </w:p>
    <w:p w14:paraId="226C7C87" w14:textId="77777777" w:rsidR="00BA027A" w:rsidRDefault="00000000">
      <w:r>
        <w:t>AUX thường dùng cho truy cập ngoài băng qua modem. VTY dùng cho truy cập từ xa như Telnet hoặc SSH. Trong bài lab cơ bản có thể cấu hình để sinh viên hiểu ý nghĩa các đường truy cập.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086"/>
      </w:tblGrid>
      <w:tr w:rsidR="00BA027A" w14:paraId="6881DFC5" w14:textId="77777777">
        <w:trPr>
          <w:jc w:val="center"/>
        </w:trPr>
        <w:tc>
          <w:tcPr>
            <w:tcW w:w="10086" w:type="dxa"/>
            <w:shd w:val="clear" w:color="auto" w:fill="F2F2F2"/>
          </w:tcPr>
          <w:p w14:paraId="36F21797" w14:textId="77777777" w:rsidR="00BA027A" w:rsidRDefault="00000000">
            <w:pPr>
              <w:spacing w:after="0" w:line="240" w:lineRule="auto"/>
            </w:pPr>
            <w:r>
              <w:rPr>
                <w:rFonts w:ascii="Courier New" w:eastAsia="Courier New" w:hAnsi="Courier New"/>
                <w:sz w:val="19"/>
              </w:rPr>
              <w:t>R1(config)# line aux 0</w:t>
            </w:r>
          </w:p>
          <w:p w14:paraId="007FDFD0" w14:textId="77777777" w:rsidR="00BA027A" w:rsidRDefault="00000000">
            <w:pPr>
              <w:spacing w:after="0" w:line="240" w:lineRule="auto"/>
            </w:pPr>
            <w:r>
              <w:rPr>
                <w:rFonts w:ascii="Courier New" w:eastAsia="Courier New" w:hAnsi="Courier New"/>
                <w:sz w:val="19"/>
              </w:rPr>
              <w:t>R1(config-line)# password auxpass</w:t>
            </w:r>
          </w:p>
          <w:p w14:paraId="44B9EDE0" w14:textId="77777777" w:rsidR="00BA027A" w:rsidRDefault="00000000">
            <w:pPr>
              <w:spacing w:after="0" w:line="240" w:lineRule="auto"/>
            </w:pPr>
            <w:r>
              <w:rPr>
                <w:rFonts w:ascii="Courier New" w:eastAsia="Courier New" w:hAnsi="Courier New"/>
                <w:sz w:val="19"/>
              </w:rPr>
              <w:t>R1(config-line)# login</w:t>
            </w:r>
          </w:p>
          <w:p w14:paraId="2BE796E0" w14:textId="77777777" w:rsidR="00BA027A" w:rsidRDefault="00000000">
            <w:pPr>
              <w:spacing w:after="0" w:line="240" w:lineRule="auto"/>
            </w:pPr>
            <w:r>
              <w:rPr>
                <w:rFonts w:ascii="Courier New" w:eastAsia="Courier New" w:hAnsi="Courier New"/>
                <w:sz w:val="19"/>
              </w:rPr>
              <w:t>R1(config-line)# exit</w:t>
            </w:r>
          </w:p>
          <w:p w14:paraId="6E93CEE9" w14:textId="77777777" w:rsidR="00BA027A" w:rsidRDefault="00BA027A">
            <w:pPr>
              <w:spacing w:after="0" w:line="240" w:lineRule="auto"/>
            </w:pPr>
          </w:p>
          <w:p w14:paraId="3775C20C" w14:textId="77777777" w:rsidR="00BA027A" w:rsidRDefault="00000000">
            <w:pPr>
              <w:spacing w:after="0" w:line="240" w:lineRule="auto"/>
            </w:pPr>
            <w:r>
              <w:rPr>
                <w:rFonts w:ascii="Courier New" w:eastAsia="Courier New" w:hAnsi="Courier New"/>
                <w:sz w:val="19"/>
              </w:rPr>
              <w:t>R1(config)# line vty 0 4</w:t>
            </w:r>
          </w:p>
          <w:p w14:paraId="3BA21483" w14:textId="77777777" w:rsidR="00BA027A" w:rsidRDefault="00000000">
            <w:pPr>
              <w:spacing w:after="0" w:line="240" w:lineRule="auto"/>
            </w:pPr>
            <w:r>
              <w:rPr>
                <w:rFonts w:ascii="Courier New" w:eastAsia="Courier New" w:hAnsi="Courier New"/>
                <w:sz w:val="19"/>
              </w:rPr>
              <w:t>R1(config-line)# password vtypass</w:t>
            </w:r>
          </w:p>
          <w:p w14:paraId="53F9AA60" w14:textId="77777777" w:rsidR="00BA027A" w:rsidRDefault="00000000">
            <w:pPr>
              <w:spacing w:after="0" w:line="240" w:lineRule="auto"/>
            </w:pPr>
            <w:r>
              <w:rPr>
                <w:rFonts w:ascii="Courier New" w:eastAsia="Courier New" w:hAnsi="Courier New"/>
                <w:sz w:val="19"/>
              </w:rPr>
              <w:t>R1(config-line)# login</w:t>
            </w:r>
          </w:p>
          <w:p w14:paraId="2C09F4FA" w14:textId="77777777" w:rsidR="00BA027A" w:rsidRDefault="00000000">
            <w:pPr>
              <w:spacing w:after="0" w:line="240" w:lineRule="auto"/>
            </w:pPr>
            <w:r>
              <w:rPr>
                <w:rFonts w:ascii="Courier New" w:eastAsia="Courier New" w:hAnsi="Courier New"/>
                <w:sz w:val="19"/>
              </w:rPr>
              <w:t>R1(config-line)# transport input telnet</w:t>
            </w:r>
          </w:p>
          <w:p w14:paraId="1507D4F8" w14:textId="77777777" w:rsidR="00BA027A" w:rsidRDefault="00000000">
            <w:pPr>
              <w:spacing w:after="0" w:line="240" w:lineRule="auto"/>
            </w:pPr>
            <w:r>
              <w:rPr>
                <w:rFonts w:ascii="Courier New" w:eastAsia="Courier New" w:hAnsi="Courier New"/>
                <w:sz w:val="19"/>
              </w:rPr>
              <w:t>R1(config-line)# exit</w:t>
            </w:r>
          </w:p>
        </w:tc>
      </w:tr>
      <w:tr w:rsidR="00BA027A" w14:paraId="4D1F2E96" w14:textId="77777777">
        <w:tblPrEx>
          <w:tblBorders>
            <w:top w:val="single" w:sz="6" w:space="0" w:color="A6C8E8"/>
            <w:left w:val="single" w:sz="6" w:space="0" w:color="A6C8E8"/>
            <w:bottom w:val="single" w:sz="6" w:space="0" w:color="A6C8E8"/>
            <w:right w:val="single" w:sz="6" w:space="0" w:color="A6C8E8"/>
            <w:insideH w:val="single" w:sz="6" w:space="0" w:color="A6C8E8"/>
            <w:insideV w:val="single" w:sz="6" w:space="0" w:color="A6C8E8"/>
          </w:tblBorders>
        </w:tblPrEx>
        <w:trPr>
          <w:jc w:val="center"/>
        </w:trPr>
        <w:tc>
          <w:tcPr>
            <w:tcW w:w="10086" w:type="dxa"/>
            <w:shd w:val="clear" w:color="auto" w:fill="FCECEC"/>
          </w:tcPr>
          <w:p w14:paraId="597272D0" w14:textId="77777777" w:rsidR="00BA027A" w:rsidRDefault="00000000">
            <w:pPr>
              <w:spacing w:after="40"/>
            </w:pPr>
            <w:r>
              <w:rPr>
                <w:b/>
                <w:sz w:val="22"/>
              </w:rPr>
              <w:t>Lưu ý thực tế</w:t>
            </w:r>
          </w:p>
          <w:p w14:paraId="16AB8522" w14:textId="77777777" w:rsidR="00BA027A" w:rsidRDefault="00000000">
            <w:pPr>
              <w:spacing w:after="0"/>
            </w:pPr>
            <w:r>
              <w:rPr>
                <w:sz w:val="22"/>
              </w:rPr>
              <w:t>Telnet truyền dữ liệu dạng không mã hóa nên không nên dùng trong hệ thống thật. Khi học nâng cao, nên cấu hình SSH thay cho Telnet.</w:t>
            </w:r>
          </w:p>
        </w:tc>
      </w:tr>
    </w:tbl>
    <w:p w14:paraId="404B040A" w14:textId="77777777" w:rsidR="00BA027A" w:rsidRDefault="00000000">
      <w:r>
        <w:br w:type="page"/>
      </w:r>
    </w:p>
    <w:p w14:paraId="18E6BB6B" w14:textId="77777777" w:rsidR="00BA027A" w:rsidRDefault="00000000">
      <w:pPr>
        <w:pStyle w:val="Heading1"/>
      </w:pPr>
      <w:r>
        <w:rPr>
          <w:rFonts w:ascii="Times New Roman" w:eastAsia="Times New Roman" w:hAnsi="Times New Roman"/>
          <w:color w:val="005B80"/>
        </w:rPr>
        <w:lastRenderedPageBreak/>
        <w:t>6. Mẫu cấu hình hoàn chỉnh cho bài thực hành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086"/>
      </w:tblGrid>
      <w:tr w:rsidR="00BA027A" w14:paraId="6BA94E31" w14:textId="77777777">
        <w:trPr>
          <w:jc w:val="center"/>
        </w:trPr>
        <w:tc>
          <w:tcPr>
            <w:tcW w:w="10086" w:type="dxa"/>
            <w:shd w:val="clear" w:color="auto" w:fill="F2F2F2"/>
          </w:tcPr>
          <w:p w14:paraId="66B0ABCB" w14:textId="77777777" w:rsidR="00BA027A" w:rsidRDefault="00000000">
            <w:pPr>
              <w:spacing w:after="0" w:line="240" w:lineRule="auto"/>
            </w:pPr>
            <w:r>
              <w:rPr>
                <w:rFonts w:ascii="Courier New" w:eastAsia="Courier New" w:hAnsi="Courier New"/>
                <w:sz w:val="19"/>
              </w:rPr>
              <w:t>Router&gt; enable</w:t>
            </w:r>
          </w:p>
          <w:p w14:paraId="22BB863B" w14:textId="77777777" w:rsidR="00BA027A" w:rsidRDefault="00000000">
            <w:pPr>
              <w:spacing w:after="0" w:line="240" w:lineRule="auto"/>
            </w:pPr>
            <w:r>
              <w:rPr>
                <w:rFonts w:ascii="Courier New" w:eastAsia="Courier New" w:hAnsi="Courier New"/>
                <w:sz w:val="19"/>
              </w:rPr>
              <w:t>Router# configure terminal</w:t>
            </w:r>
          </w:p>
          <w:p w14:paraId="0F19461A" w14:textId="77777777" w:rsidR="00BA027A" w:rsidRDefault="00000000">
            <w:pPr>
              <w:spacing w:after="0" w:line="240" w:lineRule="auto"/>
            </w:pPr>
            <w:r>
              <w:rPr>
                <w:rFonts w:ascii="Courier New" w:eastAsia="Courier New" w:hAnsi="Courier New"/>
                <w:sz w:val="19"/>
              </w:rPr>
              <w:t>Router(config)# hostname R1</w:t>
            </w:r>
          </w:p>
          <w:p w14:paraId="57A2FD8E" w14:textId="77777777" w:rsidR="00BA027A" w:rsidRDefault="00000000">
            <w:pPr>
              <w:spacing w:after="0" w:line="240" w:lineRule="auto"/>
            </w:pPr>
            <w:r>
              <w:rPr>
                <w:rFonts w:ascii="Courier New" w:eastAsia="Courier New" w:hAnsi="Courier New"/>
                <w:sz w:val="19"/>
              </w:rPr>
              <w:t>R1(config)# banner motd #Unauthorized access is strictly prohibited!#</w:t>
            </w:r>
          </w:p>
          <w:p w14:paraId="22E60D93" w14:textId="77777777" w:rsidR="00BA027A" w:rsidRDefault="00000000">
            <w:pPr>
              <w:spacing w:after="0" w:line="240" w:lineRule="auto"/>
            </w:pPr>
            <w:r>
              <w:rPr>
                <w:rFonts w:ascii="Courier New" w:eastAsia="Courier New" w:hAnsi="Courier New"/>
                <w:sz w:val="19"/>
              </w:rPr>
              <w:t>R1(config)# enable password cisco</w:t>
            </w:r>
          </w:p>
          <w:p w14:paraId="6EA383D6" w14:textId="77777777" w:rsidR="00BA027A" w:rsidRDefault="00000000">
            <w:pPr>
              <w:spacing w:after="0" w:line="240" w:lineRule="auto"/>
            </w:pPr>
            <w:r>
              <w:rPr>
                <w:rFonts w:ascii="Courier New" w:eastAsia="Courier New" w:hAnsi="Courier New"/>
                <w:sz w:val="19"/>
              </w:rPr>
              <w:t>R1(config)# enable secret itsasecret</w:t>
            </w:r>
          </w:p>
          <w:p w14:paraId="120594DE" w14:textId="77777777" w:rsidR="00BA027A" w:rsidRDefault="00000000">
            <w:pPr>
              <w:spacing w:after="0" w:line="240" w:lineRule="auto"/>
            </w:pPr>
            <w:r>
              <w:rPr>
                <w:rFonts w:ascii="Courier New" w:eastAsia="Courier New" w:hAnsi="Courier New"/>
                <w:sz w:val="19"/>
              </w:rPr>
              <w:t>R1(config)# service password-encryption</w:t>
            </w:r>
          </w:p>
          <w:p w14:paraId="7B2CC051" w14:textId="77777777" w:rsidR="00BA027A" w:rsidRDefault="00BA027A">
            <w:pPr>
              <w:spacing w:after="0" w:line="240" w:lineRule="auto"/>
            </w:pPr>
          </w:p>
          <w:p w14:paraId="7EDAE20D" w14:textId="77777777" w:rsidR="00BA027A" w:rsidRDefault="00000000">
            <w:pPr>
              <w:spacing w:after="0" w:line="240" w:lineRule="auto"/>
            </w:pPr>
            <w:r>
              <w:rPr>
                <w:rFonts w:ascii="Courier New" w:eastAsia="Courier New" w:hAnsi="Courier New"/>
                <w:sz w:val="19"/>
              </w:rPr>
              <w:t>R1(config)# line console 0</w:t>
            </w:r>
          </w:p>
          <w:p w14:paraId="2E1F0C07" w14:textId="77777777" w:rsidR="00BA027A" w:rsidRDefault="00000000">
            <w:pPr>
              <w:spacing w:after="0" w:line="240" w:lineRule="auto"/>
            </w:pPr>
            <w:r>
              <w:rPr>
                <w:rFonts w:ascii="Courier New" w:eastAsia="Courier New" w:hAnsi="Courier New"/>
                <w:sz w:val="19"/>
              </w:rPr>
              <w:t>R1(config-line)# password letmein</w:t>
            </w:r>
          </w:p>
          <w:p w14:paraId="781D3365" w14:textId="77777777" w:rsidR="00BA027A" w:rsidRDefault="00000000">
            <w:pPr>
              <w:spacing w:after="0" w:line="240" w:lineRule="auto"/>
            </w:pPr>
            <w:r>
              <w:rPr>
                <w:rFonts w:ascii="Courier New" w:eastAsia="Courier New" w:hAnsi="Courier New"/>
                <w:sz w:val="19"/>
              </w:rPr>
              <w:t>R1(config-line)# login</w:t>
            </w:r>
          </w:p>
          <w:p w14:paraId="13499524" w14:textId="77777777" w:rsidR="00BA027A" w:rsidRDefault="00000000">
            <w:pPr>
              <w:spacing w:after="0" w:line="240" w:lineRule="auto"/>
            </w:pPr>
            <w:r>
              <w:rPr>
                <w:rFonts w:ascii="Courier New" w:eastAsia="Courier New" w:hAnsi="Courier New"/>
                <w:sz w:val="19"/>
              </w:rPr>
              <w:t>R1(config-line)# logging synchronous</w:t>
            </w:r>
          </w:p>
          <w:p w14:paraId="08EB4BD7" w14:textId="77777777" w:rsidR="00BA027A" w:rsidRDefault="00000000">
            <w:pPr>
              <w:spacing w:after="0" w:line="240" w:lineRule="auto"/>
            </w:pPr>
            <w:r>
              <w:rPr>
                <w:rFonts w:ascii="Courier New" w:eastAsia="Courier New" w:hAnsi="Courier New"/>
                <w:sz w:val="19"/>
              </w:rPr>
              <w:t>R1(config-line)# exec-timeout 5 0</w:t>
            </w:r>
          </w:p>
          <w:p w14:paraId="45C92EB4" w14:textId="77777777" w:rsidR="00BA027A" w:rsidRDefault="00000000">
            <w:pPr>
              <w:spacing w:after="0" w:line="240" w:lineRule="auto"/>
            </w:pPr>
            <w:r>
              <w:rPr>
                <w:rFonts w:ascii="Courier New" w:eastAsia="Courier New" w:hAnsi="Courier New"/>
                <w:sz w:val="19"/>
              </w:rPr>
              <w:t>R1(config-line)# exit</w:t>
            </w:r>
          </w:p>
          <w:p w14:paraId="521180B0" w14:textId="77777777" w:rsidR="00BA027A" w:rsidRDefault="00BA027A">
            <w:pPr>
              <w:spacing w:after="0" w:line="240" w:lineRule="auto"/>
            </w:pPr>
          </w:p>
          <w:p w14:paraId="0482BCDA" w14:textId="77777777" w:rsidR="00BA027A" w:rsidRDefault="00000000">
            <w:pPr>
              <w:spacing w:after="0" w:line="240" w:lineRule="auto"/>
            </w:pPr>
            <w:r>
              <w:rPr>
                <w:rFonts w:ascii="Courier New" w:eastAsia="Courier New" w:hAnsi="Courier New"/>
                <w:sz w:val="19"/>
              </w:rPr>
              <w:t>R1(config)# line aux 0</w:t>
            </w:r>
          </w:p>
          <w:p w14:paraId="2693B3AA" w14:textId="77777777" w:rsidR="00BA027A" w:rsidRDefault="00000000">
            <w:pPr>
              <w:spacing w:after="0" w:line="240" w:lineRule="auto"/>
            </w:pPr>
            <w:r>
              <w:rPr>
                <w:rFonts w:ascii="Courier New" w:eastAsia="Courier New" w:hAnsi="Courier New"/>
                <w:sz w:val="19"/>
              </w:rPr>
              <w:t>R1(config-line)# password auxpass</w:t>
            </w:r>
          </w:p>
          <w:p w14:paraId="0B604AA4" w14:textId="77777777" w:rsidR="00BA027A" w:rsidRDefault="00000000">
            <w:pPr>
              <w:spacing w:after="0" w:line="240" w:lineRule="auto"/>
            </w:pPr>
            <w:r>
              <w:rPr>
                <w:rFonts w:ascii="Courier New" w:eastAsia="Courier New" w:hAnsi="Courier New"/>
                <w:sz w:val="19"/>
              </w:rPr>
              <w:t>R1(config-line)# login</w:t>
            </w:r>
          </w:p>
          <w:p w14:paraId="081C2CCE" w14:textId="77777777" w:rsidR="00BA027A" w:rsidRDefault="00000000">
            <w:pPr>
              <w:spacing w:after="0" w:line="240" w:lineRule="auto"/>
            </w:pPr>
            <w:r>
              <w:rPr>
                <w:rFonts w:ascii="Courier New" w:eastAsia="Courier New" w:hAnsi="Courier New"/>
                <w:sz w:val="19"/>
              </w:rPr>
              <w:t>R1(config-line)# exit</w:t>
            </w:r>
          </w:p>
          <w:p w14:paraId="3BEF894B" w14:textId="77777777" w:rsidR="00BA027A" w:rsidRDefault="00BA027A">
            <w:pPr>
              <w:spacing w:after="0" w:line="240" w:lineRule="auto"/>
            </w:pPr>
          </w:p>
          <w:p w14:paraId="6F72CD66" w14:textId="77777777" w:rsidR="00BA027A" w:rsidRDefault="00000000">
            <w:pPr>
              <w:spacing w:after="0" w:line="240" w:lineRule="auto"/>
            </w:pPr>
            <w:r>
              <w:rPr>
                <w:rFonts w:ascii="Courier New" w:eastAsia="Courier New" w:hAnsi="Courier New"/>
                <w:sz w:val="19"/>
              </w:rPr>
              <w:t>R1(config)# line vty 0 4</w:t>
            </w:r>
          </w:p>
          <w:p w14:paraId="223EA304" w14:textId="77777777" w:rsidR="00BA027A" w:rsidRDefault="00000000">
            <w:pPr>
              <w:spacing w:after="0" w:line="240" w:lineRule="auto"/>
            </w:pPr>
            <w:r>
              <w:rPr>
                <w:rFonts w:ascii="Courier New" w:eastAsia="Courier New" w:hAnsi="Courier New"/>
                <w:sz w:val="19"/>
              </w:rPr>
              <w:t>R1(config-line)# password vtypass</w:t>
            </w:r>
          </w:p>
          <w:p w14:paraId="580085BA" w14:textId="77777777" w:rsidR="00BA027A" w:rsidRDefault="00000000">
            <w:pPr>
              <w:spacing w:after="0" w:line="240" w:lineRule="auto"/>
            </w:pPr>
            <w:r>
              <w:rPr>
                <w:rFonts w:ascii="Courier New" w:eastAsia="Courier New" w:hAnsi="Courier New"/>
                <w:sz w:val="19"/>
              </w:rPr>
              <w:t>R1(config-line)# login</w:t>
            </w:r>
          </w:p>
          <w:p w14:paraId="27171008" w14:textId="77777777" w:rsidR="00BA027A" w:rsidRDefault="00000000">
            <w:pPr>
              <w:spacing w:after="0" w:line="240" w:lineRule="auto"/>
            </w:pPr>
            <w:r>
              <w:rPr>
                <w:rFonts w:ascii="Courier New" w:eastAsia="Courier New" w:hAnsi="Courier New"/>
                <w:sz w:val="19"/>
              </w:rPr>
              <w:t>R1(config-line)# transport input telnet</w:t>
            </w:r>
          </w:p>
          <w:p w14:paraId="3ACEC61E" w14:textId="77777777" w:rsidR="00BA027A" w:rsidRDefault="00000000">
            <w:pPr>
              <w:spacing w:after="0" w:line="240" w:lineRule="auto"/>
            </w:pPr>
            <w:r>
              <w:rPr>
                <w:rFonts w:ascii="Courier New" w:eastAsia="Courier New" w:hAnsi="Courier New"/>
                <w:sz w:val="19"/>
              </w:rPr>
              <w:t>R1(config-line)# exit</w:t>
            </w:r>
          </w:p>
          <w:p w14:paraId="2993441E" w14:textId="77777777" w:rsidR="00BA027A" w:rsidRDefault="00BA027A">
            <w:pPr>
              <w:spacing w:after="0" w:line="240" w:lineRule="auto"/>
            </w:pPr>
          </w:p>
          <w:p w14:paraId="11A8F6DD" w14:textId="77777777" w:rsidR="00BA027A" w:rsidRDefault="00000000">
            <w:pPr>
              <w:spacing w:after="0" w:line="240" w:lineRule="auto"/>
            </w:pPr>
            <w:r>
              <w:rPr>
                <w:rFonts w:ascii="Courier New" w:eastAsia="Courier New" w:hAnsi="Courier New"/>
                <w:sz w:val="19"/>
              </w:rPr>
              <w:t>R1(config)# end</w:t>
            </w:r>
          </w:p>
          <w:p w14:paraId="1A132619" w14:textId="77777777" w:rsidR="00BA027A" w:rsidRDefault="00000000">
            <w:pPr>
              <w:spacing w:after="0" w:line="240" w:lineRule="auto"/>
            </w:pPr>
            <w:r>
              <w:rPr>
                <w:rFonts w:ascii="Courier New" w:eastAsia="Courier New" w:hAnsi="Courier New"/>
                <w:sz w:val="19"/>
              </w:rPr>
              <w:t>R1#</w:t>
            </w:r>
          </w:p>
        </w:tc>
      </w:tr>
    </w:tbl>
    <w:p w14:paraId="5929A815" w14:textId="77777777" w:rsidR="00BA027A" w:rsidRDefault="00000000">
      <w:pPr>
        <w:pStyle w:val="Heading1"/>
      </w:pPr>
      <w:r>
        <w:rPr>
          <w:rFonts w:ascii="Times New Roman" w:eastAsia="Times New Roman" w:hAnsi="Times New Roman"/>
          <w:color w:val="005B80"/>
        </w:rPr>
        <w:t>7. Phần 3 - Kiểm tra cấu hình sau khi cấu hình</w:t>
      </w:r>
    </w:p>
    <w:p w14:paraId="2E221841" w14:textId="77777777" w:rsidR="00BA027A" w:rsidRDefault="00000000">
      <w:pPr>
        <w:pStyle w:val="Heading2"/>
      </w:pPr>
      <w:r>
        <w:rPr>
          <w:rFonts w:ascii="Times New Roman" w:eastAsia="Times New Roman" w:hAnsi="Times New Roman"/>
          <w:color w:val="005B80"/>
        </w:rPr>
        <w:t>7.1. Kiểm tra running-config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62"/>
        <w:gridCol w:w="3362"/>
        <w:gridCol w:w="3362"/>
      </w:tblGrid>
      <w:tr w:rsidR="00BA027A" w14:paraId="1634A99B" w14:textId="77777777">
        <w:trPr>
          <w:jc w:val="center"/>
        </w:trPr>
        <w:tc>
          <w:tcPr>
            <w:tcW w:w="10086" w:type="dxa"/>
            <w:gridSpan w:val="3"/>
            <w:shd w:val="clear" w:color="auto" w:fill="F2F2F2"/>
          </w:tcPr>
          <w:p w14:paraId="6D093B4B" w14:textId="77777777" w:rsidR="00BA027A" w:rsidRDefault="00000000">
            <w:pPr>
              <w:spacing w:after="0" w:line="240" w:lineRule="auto"/>
            </w:pPr>
            <w:r>
              <w:rPr>
                <w:rFonts w:ascii="Courier New" w:eastAsia="Courier New" w:hAnsi="Courier New"/>
                <w:sz w:val="19"/>
              </w:rPr>
              <w:t>R1# show running-config</w:t>
            </w:r>
          </w:p>
        </w:tc>
      </w:tr>
      <w:tr w:rsidR="00BA027A" w14:paraId="0A03B5C5" w14:textId="77777777">
        <w:tblPrEx>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Ex>
        <w:trPr>
          <w:jc w:val="center"/>
        </w:trPr>
        <w:tc>
          <w:tcPr>
            <w:tcW w:w="3362" w:type="dxa"/>
            <w:shd w:val="clear" w:color="auto" w:fill="005B80"/>
            <w:vAlign w:val="center"/>
          </w:tcPr>
          <w:p w14:paraId="7D5B4E6F" w14:textId="77777777" w:rsidR="00BA027A" w:rsidRDefault="00000000">
            <w:r>
              <w:rPr>
                <w:b/>
                <w:color w:val="FFFFFF"/>
                <w:sz w:val="21"/>
              </w:rPr>
              <w:t>Nội dung cần kiểm tra</w:t>
            </w:r>
          </w:p>
        </w:tc>
        <w:tc>
          <w:tcPr>
            <w:tcW w:w="3362" w:type="dxa"/>
            <w:shd w:val="clear" w:color="auto" w:fill="005B80"/>
            <w:vAlign w:val="center"/>
          </w:tcPr>
          <w:p w14:paraId="32DD0232" w14:textId="77777777" w:rsidR="00BA027A" w:rsidRDefault="00000000">
            <w:r>
              <w:rPr>
                <w:b/>
                <w:color w:val="FFFFFF"/>
                <w:sz w:val="21"/>
              </w:rPr>
              <w:t>Dấu hiệu đúng</w:t>
            </w:r>
          </w:p>
        </w:tc>
        <w:tc>
          <w:tcPr>
            <w:tcW w:w="3362" w:type="dxa"/>
            <w:shd w:val="clear" w:color="auto" w:fill="005B80"/>
            <w:vAlign w:val="center"/>
          </w:tcPr>
          <w:p w14:paraId="63A9F408" w14:textId="77777777" w:rsidR="00BA027A" w:rsidRDefault="00000000">
            <w:r>
              <w:rPr>
                <w:b/>
                <w:color w:val="FFFFFF"/>
                <w:sz w:val="21"/>
              </w:rPr>
              <w:t>Lệnh liên quan</w:t>
            </w:r>
          </w:p>
        </w:tc>
      </w:tr>
      <w:tr w:rsidR="00BA027A" w14:paraId="64ECD15A" w14:textId="77777777">
        <w:tblPrEx>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Ex>
        <w:trPr>
          <w:jc w:val="center"/>
        </w:trPr>
        <w:tc>
          <w:tcPr>
            <w:tcW w:w="3362" w:type="dxa"/>
            <w:vAlign w:val="center"/>
          </w:tcPr>
          <w:p w14:paraId="4B60F865" w14:textId="77777777" w:rsidR="00BA027A" w:rsidRDefault="00000000">
            <w:r>
              <w:rPr>
                <w:sz w:val="20"/>
              </w:rPr>
              <w:t>Hostname</w:t>
            </w:r>
          </w:p>
        </w:tc>
        <w:tc>
          <w:tcPr>
            <w:tcW w:w="3362" w:type="dxa"/>
            <w:vAlign w:val="center"/>
          </w:tcPr>
          <w:p w14:paraId="62260C83" w14:textId="77777777" w:rsidR="00BA027A" w:rsidRDefault="00000000">
            <w:r>
              <w:rPr>
                <w:sz w:val="20"/>
              </w:rPr>
              <w:t>Dấu nhắc lệnh chuyển từ Router sang R1</w:t>
            </w:r>
          </w:p>
        </w:tc>
        <w:tc>
          <w:tcPr>
            <w:tcW w:w="3362" w:type="dxa"/>
            <w:vAlign w:val="center"/>
          </w:tcPr>
          <w:p w14:paraId="68BAE4EA" w14:textId="77777777" w:rsidR="00BA027A" w:rsidRDefault="00000000">
            <w:r>
              <w:rPr>
                <w:sz w:val="20"/>
              </w:rPr>
              <w:t>hostname R1</w:t>
            </w:r>
          </w:p>
        </w:tc>
      </w:tr>
      <w:tr w:rsidR="00BA027A" w14:paraId="4B353900" w14:textId="77777777">
        <w:tblPrEx>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Ex>
        <w:trPr>
          <w:jc w:val="center"/>
        </w:trPr>
        <w:tc>
          <w:tcPr>
            <w:tcW w:w="3362" w:type="dxa"/>
            <w:vAlign w:val="center"/>
          </w:tcPr>
          <w:p w14:paraId="6C285C8F" w14:textId="77777777" w:rsidR="00BA027A" w:rsidRDefault="00000000">
            <w:r>
              <w:rPr>
                <w:sz w:val="20"/>
              </w:rPr>
              <w:t>Banner MOTD</w:t>
            </w:r>
          </w:p>
        </w:tc>
        <w:tc>
          <w:tcPr>
            <w:tcW w:w="3362" w:type="dxa"/>
            <w:vAlign w:val="center"/>
          </w:tcPr>
          <w:p w14:paraId="6373C53F" w14:textId="77777777" w:rsidR="00BA027A" w:rsidRDefault="00000000">
            <w:r>
              <w:rPr>
                <w:sz w:val="20"/>
              </w:rPr>
              <w:t>Thông báo xuất hiện khi đăng nhập lại</w:t>
            </w:r>
          </w:p>
        </w:tc>
        <w:tc>
          <w:tcPr>
            <w:tcW w:w="3362" w:type="dxa"/>
            <w:vAlign w:val="center"/>
          </w:tcPr>
          <w:p w14:paraId="6B62DFEB" w14:textId="77777777" w:rsidR="00BA027A" w:rsidRDefault="00000000">
            <w:r>
              <w:rPr>
                <w:sz w:val="20"/>
              </w:rPr>
              <w:t>banner motd</w:t>
            </w:r>
          </w:p>
        </w:tc>
      </w:tr>
      <w:tr w:rsidR="00BA027A" w14:paraId="50A13B5E" w14:textId="77777777">
        <w:tblPrEx>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Ex>
        <w:trPr>
          <w:jc w:val="center"/>
        </w:trPr>
        <w:tc>
          <w:tcPr>
            <w:tcW w:w="3362" w:type="dxa"/>
            <w:vAlign w:val="center"/>
          </w:tcPr>
          <w:p w14:paraId="53D88DF0" w14:textId="77777777" w:rsidR="00BA027A" w:rsidRDefault="00000000">
            <w:r>
              <w:rPr>
                <w:sz w:val="20"/>
              </w:rPr>
              <w:t>Mật khẩu enable secret</w:t>
            </w:r>
          </w:p>
        </w:tc>
        <w:tc>
          <w:tcPr>
            <w:tcW w:w="3362" w:type="dxa"/>
            <w:vAlign w:val="center"/>
          </w:tcPr>
          <w:p w14:paraId="35CA2155" w14:textId="77777777" w:rsidR="00BA027A" w:rsidRDefault="00000000">
            <w:r>
              <w:rPr>
                <w:sz w:val="20"/>
              </w:rPr>
              <w:t>Xuất hiện dạng mã hóa/băm, không hiện plaintext</w:t>
            </w:r>
          </w:p>
        </w:tc>
        <w:tc>
          <w:tcPr>
            <w:tcW w:w="3362" w:type="dxa"/>
            <w:vAlign w:val="center"/>
          </w:tcPr>
          <w:p w14:paraId="266D77FF" w14:textId="77777777" w:rsidR="00BA027A" w:rsidRDefault="00000000">
            <w:r>
              <w:rPr>
                <w:sz w:val="20"/>
              </w:rPr>
              <w:t>enable secret</w:t>
            </w:r>
          </w:p>
        </w:tc>
      </w:tr>
      <w:tr w:rsidR="00BA027A" w14:paraId="648C22F7" w14:textId="77777777">
        <w:tblPrEx>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Ex>
        <w:trPr>
          <w:jc w:val="center"/>
        </w:trPr>
        <w:tc>
          <w:tcPr>
            <w:tcW w:w="3362" w:type="dxa"/>
            <w:vAlign w:val="center"/>
          </w:tcPr>
          <w:p w14:paraId="546F54CC" w14:textId="77777777" w:rsidR="00BA027A" w:rsidRDefault="00000000">
            <w:r>
              <w:rPr>
                <w:sz w:val="20"/>
              </w:rPr>
              <w:t>Mật khẩu console</w:t>
            </w:r>
          </w:p>
        </w:tc>
        <w:tc>
          <w:tcPr>
            <w:tcW w:w="3362" w:type="dxa"/>
            <w:vAlign w:val="center"/>
          </w:tcPr>
          <w:p w14:paraId="4E14F32B" w14:textId="77777777" w:rsidR="00BA027A" w:rsidRDefault="00000000">
            <w:r>
              <w:rPr>
                <w:sz w:val="20"/>
              </w:rPr>
              <w:t>Khi mở console lại, router yêu cầu Password</w:t>
            </w:r>
          </w:p>
        </w:tc>
        <w:tc>
          <w:tcPr>
            <w:tcW w:w="3362" w:type="dxa"/>
            <w:vAlign w:val="center"/>
          </w:tcPr>
          <w:p w14:paraId="14C1A964" w14:textId="77777777" w:rsidR="00BA027A" w:rsidRDefault="00000000">
            <w:r>
              <w:rPr>
                <w:sz w:val="20"/>
              </w:rPr>
              <w:t>line console 0 + login</w:t>
            </w:r>
          </w:p>
        </w:tc>
      </w:tr>
      <w:tr w:rsidR="00BA027A" w14:paraId="4894ED5C" w14:textId="77777777">
        <w:tblPrEx>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Ex>
        <w:trPr>
          <w:jc w:val="center"/>
        </w:trPr>
        <w:tc>
          <w:tcPr>
            <w:tcW w:w="3362" w:type="dxa"/>
            <w:vAlign w:val="center"/>
          </w:tcPr>
          <w:p w14:paraId="6F263C10" w14:textId="77777777" w:rsidR="00BA027A" w:rsidRDefault="00000000">
            <w:r>
              <w:rPr>
                <w:sz w:val="20"/>
              </w:rPr>
              <w:t>Mã hóa password</w:t>
            </w:r>
          </w:p>
        </w:tc>
        <w:tc>
          <w:tcPr>
            <w:tcW w:w="3362" w:type="dxa"/>
            <w:vAlign w:val="center"/>
          </w:tcPr>
          <w:p w14:paraId="28DB25F4" w14:textId="77777777" w:rsidR="00BA027A" w:rsidRDefault="00000000">
            <w:r>
              <w:rPr>
                <w:sz w:val="20"/>
              </w:rPr>
              <w:t>Một số password không còn hiện dạng rõ</w:t>
            </w:r>
          </w:p>
        </w:tc>
        <w:tc>
          <w:tcPr>
            <w:tcW w:w="3362" w:type="dxa"/>
            <w:vAlign w:val="center"/>
          </w:tcPr>
          <w:p w14:paraId="7A4BCA18" w14:textId="77777777" w:rsidR="00BA027A" w:rsidRDefault="00000000">
            <w:r>
              <w:rPr>
                <w:sz w:val="20"/>
              </w:rPr>
              <w:t>service password-encryption</w:t>
            </w:r>
          </w:p>
        </w:tc>
      </w:tr>
    </w:tbl>
    <w:p w14:paraId="1462B8F8" w14:textId="77777777" w:rsidR="00BA027A" w:rsidRDefault="00000000">
      <w:pPr>
        <w:pStyle w:val="Heading2"/>
      </w:pPr>
      <w:r>
        <w:rPr>
          <w:rFonts w:ascii="Times New Roman" w:eastAsia="Times New Roman" w:hAnsi="Times New Roman"/>
          <w:color w:val="005B80"/>
        </w:rPr>
        <w:t>7.2. Kiểm tra đăng nhập lại qua console</w:t>
      </w:r>
    </w:p>
    <w:p w14:paraId="2A5EADB4" w14:textId="77777777" w:rsidR="00BA027A" w:rsidRDefault="00000000">
      <w:pPr>
        <w:pStyle w:val="ListNumber"/>
      </w:pPr>
      <w:r>
        <w:t>Gõ exit nhiều lần cho đến khi thấy thông báo console bị đóng hoặc quay về màn hình bắt đầu.</w:t>
      </w:r>
    </w:p>
    <w:p w14:paraId="0D3AA14B" w14:textId="77777777" w:rsidR="00BA027A" w:rsidRDefault="00000000">
      <w:pPr>
        <w:pStyle w:val="ListNumber"/>
      </w:pPr>
      <w:r>
        <w:t>Nhấn Enter để mở phiên console mới.</w:t>
      </w:r>
    </w:p>
    <w:p w14:paraId="1D4A77FD" w14:textId="77777777" w:rsidR="00BA027A" w:rsidRDefault="00000000">
      <w:pPr>
        <w:pStyle w:val="ListNumber"/>
      </w:pPr>
      <w:r>
        <w:t>Quan sát banner MOTD xuất hiện.</w:t>
      </w:r>
    </w:p>
    <w:p w14:paraId="4CE9F229" w14:textId="77777777" w:rsidR="00BA027A" w:rsidRDefault="00000000">
      <w:pPr>
        <w:pStyle w:val="ListNumber"/>
      </w:pPr>
      <w:r>
        <w:t>Nhập mật khẩu console: letmein.</w:t>
      </w:r>
    </w:p>
    <w:p w14:paraId="45FBF326" w14:textId="77777777" w:rsidR="00BA027A" w:rsidRDefault="00000000">
      <w:pPr>
        <w:pStyle w:val="ListNumber"/>
      </w:pPr>
      <w:r>
        <w:t>Gõ enable, sau đó nhập mật khẩu đặc quyền: itsasecret.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086"/>
      </w:tblGrid>
      <w:tr w:rsidR="00BA027A" w14:paraId="41251BAF" w14:textId="77777777">
        <w:trPr>
          <w:jc w:val="center"/>
        </w:trPr>
        <w:tc>
          <w:tcPr>
            <w:tcW w:w="10086" w:type="dxa"/>
            <w:shd w:val="clear" w:color="auto" w:fill="F2F2F2"/>
          </w:tcPr>
          <w:p w14:paraId="6DABD3FD" w14:textId="77777777" w:rsidR="00BA027A" w:rsidRDefault="00000000">
            <w:pPr>
              <w:spacing w:after="0" w:line="240" w:lineRule="auto"/>
            </w:pPr>
            <w:r>
              <w:rPr>
                <w:rFonts w:ascii="Courier New" w:eastAsia="Courier New" w:hAnsi="Courier New"/>
                <w:sz w:val="19"/>
              </w:rPr>
              <w:lastRenderedPageBreak/>
              <w:t>R1 con0 is now available</w:t>
            </w:r>
          </w:p>
          <w:p w14:paraId="73F09348" w14:textId="77777777" w:rsidR="00BA027A" w:rsidRDefault="00BA027A">
            <w:pPr>
              <w:spacing w:after="0" w:line="240" w:lineRule="auto"/>
            </w:pPr>
          </w:p>
          <w:p w14:paraId="6F4F3374" w14:textId="77777777" w:rsidR="00BA027A" w:rsidRDefault="00000000">
            <w:pPr>
              <w:spacing w:after="0" w:line="240" w:lineRule="auto"/>
            </w:pPr>
            <w:r>
              <w:rPr>
                <w:rFonts w:ascii="Courier New" w:eastAsia="Courier New" w:hAnsi="Courier New"/>
                <w:sz w:val="19"/>
              </w:rPr>
              <w:t>Press RETURN to get started.</w:t>
            </w:r>
          </w:p>
          <w:p w14:paraId="4C75E48C" w14:textId="77777777" w:rsidR="00BA027A" w:rsidRDefault="00BA027A">
            <w:pPr>
              <w:spacing w:after="0" w:line="240" w:lineRule="auto"/>
            </w:pPr>
          </w:p>
          <w:p w14:paraId="61CDAEFE" w14:textId="77777777" w:rsidR="00BA027A" w:rsidRDefault="00000000">
            <w:pPr>
              <w:spacing w:after="0" w:line="240" w:lineRule="auto"/>
            </w:pPr>
            <w:r>
              <w:rPr>
                <w:rFonts w:ascii="Courier New" w:eastAsia="Courier New" w:hAnsi="Courier New"/>
                <w:sz w:val="19"/>
              </w:rPr>
              <w:t>Unauthorized access is strictly prohibited!</w:t>
            </w:r>
          </w:p>
          <w:p w14:paraId="2ABF21D6" w14:textId="77777777" w:rsidR="00BA027A" w:rsidRDefault="00BA027A">
            <w:pPr>
              <w:spacing w:after="0" w:line="240" w:lineRule="auto"/>
            </w:pPr>
          </w:p>
          <w:p w14:paraId="0181E73D" w14:textId="77777777" w:rsidR="00BA027A" w:rsidRDefault="00000000">
            <w:pPr>
              <w:spacing w:after="0" w:line="240" w:lineRule="auto"/>
            </w:pPr>
            <w:r>
              <w:rPr>
                <w:rFonts w:ascii="Courier New" w:eastAsia="Courier New" w:hAnsi="Courier New"/>
                <w:sz w:val="19"/>
              </w:rPr>
              <w:t>User Access Verification</w:t>
            </w:r>
          </w:p>
          <w:p w14:paraId="6F90B020" w14:textId="77777777" w:rsidR="00BA027A" w:rsidRDefault="00000000">
            <w:pPr>
              <w:spacing w:after="0" w:line="240" w:lineRule="auto"/>
            </w:pPr>
            <w:r>
              <w:rPr>
                <w:rFonts w:ascii="Courier New" w:eastAsia="Courier New" w:hAnsi="Courier New"/>
                <w:sz w:val="19"/>
              </w:rPr>
              <w:t>Password: letmein</w:t>
            </w:r>
          </w:p>
          <w:p w14:paraId="1CC1B8D5" w14:textId="77777777" w:rsidR="00BA027A" w:rsidRDefault="00000000">
            <w:pPr>
              <w:spacing w:after="0" w:line="240" w:lineRule="auto"/>
            </w:pPr>
            <w:r>
              <w:rPr>
                <w:rFonts w:ascii="Courier New" w:eastAsia="Courier New" w:hAnsi="Courier New"/>
                <w:sz w:val="19"/>
              </w:rPr>
              <w:t>R1&gt; enable</w:t>
            </w:r>
          </w:p>
          <w:p w14:paraId="4EDC9679" w14:textId="77777777" w:rsidR="00BA027A" w:rsidRDefault="00000000">
            <w:pPr>
              <w:spacing w:after="0" w:line="240" w:lineRule="auto"/>
            </w:pPr>
            <w:r>
              <w:rPr>
                <w:rFonts w:ascii="Courier New" w:eastAsia="Courier New" w:hAnsi="Courier New"/>
                <w:sz w:val="19"/>
              </w:rPr>
              <w:t>Password: itsasecret</w:t>
            </w:r>
          </w:p>
          <w:p w14:paraId="7F858AA7" w14:textId="77777777" w:rsidR="00BA027A" w:rsidRDefault="00000000">
            <w:pPr>
              <w:spacing w:after="0" w:line="240" w:lineRule="auto"/>
            </w:pPr>
            <w:r>
              <w:rPr>
                <w:rFonts w:ascii="Courier New" w:eastAsia="Courier New" w:hAnsi="Courier New"/>
                <w:sz w:val="19"/>
              </w:rPr>
              <w:t>R1#</w:t>
            </w:r>
          </w:p>
        </w:tc>
      </w:tr>
      <w:tr w:rsidR="00BA027A" w14:paraId="2B34A518" w14:textId="77777777">
        <w:tblPrEx>
          <w:tblBorders>
            <w:top w:val="single" w:sz="6" w:space="0" w:color="A6C8E8"/>
            <w:left w:val="single" w:sz="6" w:space="0" w:color="A6C8E8"/>
            <w:bottom w:val="single" w:sz="6" w:space="0" w:color="A6C8E8"/>
            <w:right w:val="single" w:sz="6" w:space="0" w:color="A6C8E8"/>
            <w:insideH w:val="single" w:sz="6" w:space="0" w:color="A6C8E8"/>
            <w:insideV w:val="single" w:sz="6" w:space="0" w:color="A6C8E8"/>
          </w:tblBorders>
        </w:tblPrEx>
        <w:trPr>
          <w:jc w:val="center"/>
        </w:trPr>
        <w:tc>
          <w:tcPr>
            <w:tcW w:w="10086" w:type="dxa"/>
            <w:shd w:val="clear" w:color="auto" w:fill="FFF7E6"/>
          </w:tcPr>
          <w:p w14:paraId="47A3DB85" w14:textId="77777777" w:rsidR="00BA027A" w:rsidRDefault="00000000">
            <w:pPr>
              <w:spacing w:after="40"/>
            </w:pPr>
            <w:r>
              <w:rPr>
                <w:b/>
                <w:sz w:val="22"/>
              </w:rPr>
              <w:t>Câu hỏi tư duy</w:t>
            </w:r>
          </w:p>
          <w:p w14:paraId="74295A13" w14:textId="77777777" w:rsidR="00BA027A" w:rsidRDefault="00000000">
            <w:pPr>
              <w:spacing w:after="0"/>
            </w:pPr>
            <w:r>
              <w:rPr>
                <w:sz w:val="22"/>
              </w:rPr>
              <w:t>Nếu không thấy router hỏi mật khẩu console, sinh viên thường đã quên lệnh login trong chế độ line console 0.</w:t>
            </w:r>
          </w:p>
          <w:p w14:paraId="71718628" w14:textId="77777777" w:rsidR="00BA027A" w:rsidRDefault="00000000">
            <w:pPr>
              <w:spacing w:after="0"/>
            </w:pPr>
            <w:r>
              <w:rPr>
                <w:sz w:val="22"/>
              </w:rPr>
              <w:t>Nếu dùng cisco để vào Router# nhưng không được, nguyên nhân là enable secret itsasecret đang được ưu tiên hơn enable password cisco.</w:t>
            </w:r>
          </w:p>
        </w:tc>
      </w:tr>
    </w:tbl>
    <w:p w14:paraId="1DAE473D" w14:textId="77777777" w:rsidR="00BA027A" w:rsidRDefault="00000000">
      <w:pPr>
        <w:pStyle w:val="Heading1"/>
      </w:pPr>
      <w:r>
        <w:rPr>
          <w:rFonts w:ascii="Times New Roman" w:eastAsia="Times New Roman" w:hAnsi="Times New Roman"/>
          <w:color w:val="005B80"/>
        </w:rPr>
        <w:t>8. Phần 4 - Lưu cấu hình</w:t>
      </w:r>
    </w:p>
    <w:p w14:paraId="41EFA782" w14:textId="77777777" w:rsidR="00BA027A" w:rsidRDefault="00000000">
      <w:r>
        <w:t>Cấu hình đang chạy nằm trong RAM, gọi là running-config. Nếu mất điện hoặc reload router, cấu hình trong RAM sẽ mất. Vì vậy cần lưu sang NVRAM dưới dạng startup-config.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086"/>
      </w:tblGrid>
      <w:tr w:rsidR="00BA027A" w14:paraId="336636D4" w14:textId="77777777">
        <w:trPr>
          <w:jc w:val="center"/>
        </w:trPr>
        <w:tc>
          <w:tcPr>
            <w:tcW w:w="10086" w:type="dxa"/>
            <w:shd w:val="clear" w:color="auto" w:fill="F2F2F2"/>
          </w:tcPr>
          <w:p w14:paraId="21F9F07C" w14:textId="77777777" w:rsidR="00BA027A" w:rsidRDefault="00000000">
            <w:pPr>
              <w:spacing w:after="0" w:line="240" w:lineRule="auto"/>
            </w:pPr>
            <w:r>
              <w:rPr>
                <w:rFonts w:ascii="Courier New" w:eastAsia="Courier New" w:hAnsi="Courier New"/>
                <w:sz w:val="19"/>
              </w:rPr>
              <w:t>R1# copy running-config startup-config</w:t>
            </w:r>
          </w:p>
          <w:p w14:paraId="0C8B78C0" w14:textId="77777777" w:rsidR="00BA027A" w:rsidRDefault="00000000">
            <w:pPr>
              <w:spacing w:after="0" w:line="240" w:lineRule="auto"/>
            </w:pPr>
            <w:r>
              <w:rPr>
                <w:rFonts w:ascii="Courier New" w:eastAsia="Courier New" w:hAnsi="Courier New"/>
                <w:sz w:val="19"/>
              </w:rPr>
              <w:t xml:space="preserve">Destination filename [startup-config]? </w:t>
            </w:r>
          </w:p>
          <w:p w14:paraId="5DA41DF6" w14:textId="77777777" w:rsidR="00BA027A" w:rsidRDefault="00000000">
            <w:pPr>
              <w:spacing w:after="0" w:line="240" w:lineRule="auto"/>
            </w:pPr>
            <w:r>
              <w:rPr>
                <w:rFonts w:ascii="Courier New" w:eastAsia="Courier New" w:hAnsi="Courier New"/>
                <w:sz w:val="19"/>
              </w:rPr>
              <w:t>Building configuration...</w:t>
            </w:r>
          </w:p>
          <w:p w14:paraId="7C1E59C1" w14:textId="77777777" w:rsidR="00BA027A" w:rsidRDefault="00000000">
            <w:pPr>
              <w:spacing w:after="0" w:line="240" w:lineRule="auto"/>
            </w:pPr>
            <w:r>
              <w:rPr>
                <w:rFonts w:ascii="Courier New" w:eastAsia="Courier New" w:hAnsi="Courier New"/>
                <w:sz w:val="19"/>
              </w:rPr>
              <w:t>[OK]</w:t>
            </w:r>
          </w:p>
        </w:tc>
      </w:tr>
    </w:tbl>
    <w:p w14:paraId="73522446" w14:textId="77777777" w:rsidR="00BA027A" w:rsidRDefault="00000000">
      <w:r>
        <w:rPr>
          <w:b/>
        </w:rPr>
        <w:t>Lệnh viết tắt thường dùng: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086"/>
      </w:tblGrid>
      <w:tr w:rsidR="00BA027A" w14:paraId="0913811D" w14:textId="77777777">
        <w:trPr>
          <w:jc w:val="center"/>
        </w:trPr>
        <w:tc>
          <w:tcPr>
            <w:tcW w:w="10086" w:type="dxa"/>
            <w:shd w:val="clear" w:color="auto" w:fill="F2F2F2"/>
          </w:tcPr>
          <w:p w14:paraId="314699A7" w14:textId="77777777" w:rsidR="00BA027A" w:rsidRDefault="00000000">
            <w:pPr>
              <w:spacing w:after="0" w:line="240" w:lineRule="auto"/>
            </w:pPr>
            <w:r>
              <w:rPr>
                <w:rFonts w:ascii="Courier New" w:eastAsia="Courier New" w:hAnsi="Courier New"/>
                <w:sz w:val="19"/>
              </w:rPr>
              <w:t>R1# copy run start</w:t>
            </w:r>
          </w:p>
          <w:p w14:paraId="7C8157D5" w14:textId="77777777" w:rsidR="00BA027A" w:rsidRDefault="00000000">
            <w:pPr>
              <w:spacing w:after="0" w:line="240" w:lineRule="auto"/>
            </w:pPr>
            <w:r>
              <w:rPr>
                <w:rFonts w:ascii="Courier New" w:eastAsia="Courier New" w:hAnsi="Courier New"/>
                <w:sz w:val="19"/>
              </w:rPr>
              <w:t>R1# write memory</w:t>
            </w:r>
          </w:p>
        </w:tc>
      </w:tr>
    </w:tbl>
    <w:p w14:paraId="4C4CFD64" w14:textId="77777777" w:rsidR="00BA027A" w:rsidRDefault="00000000">
      <w:r>
        <w:rPr>
          <w:b/>
        </w:rPr>
        <w:t>Kiểm tra lại startup-config: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086"/>
      </w:tblGrid>
      <w:tr w:rsidR="00BA027A" w14:paraId="194C397E" w14:textId="77777777">
        <w:trPr>
          <w:jc w:val="center"/>
        </w:trPr>
        <w:tc>
          <w:tcPr>
            <w:tcW w:w="10086" w:type="dxa"/>
            <w:shd w:val="clear" w:color="auto" w:fill="F2F2F2"/>
          </w:tcPr>
          <w:p w14:paraId="40A1C696" w14:textId="77777777" w:rsidR="00BA027A" w:rsidRDefault="00000000">
            <w:pPr>
              <w:spacing w:after="0" w:line="240" w:lineRule="auto"/>
            </w:pPr>
            <w:r>
              <w:rPr>
                <w:rFonts w:ascii="Courier New" w:eastAsia="Courier New" w:hAnsi="Courier New"/>
                <w:sz w:val="19"/>
              </w:rPr>
              <w:t>R1# show startup-config</w:t>
            </w:r>
          </w:p>
        </w:tc>
      </w:tr>
    </w:tbl>
    <w:p w14:paraId="1C4657D0" w14:textId="77777777" w:rsidR="00BA027A" w:rsidRDefault="00000000">
      <w:pPr>
        <w:pStyle w:val="Heading1"/>
      </w:pPr>
      <w:r>
        <w:rPr>
          <w:rFonts w:ascii="Times New Roman" w:eastAsia="Times New Roman" w:hAnsi="Times New Roman"/>
          <w:color w:val="005B80"/>
        </w:rPr>
        <w:t>9. Bảng tổng hợp lệnh nhanh</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362"/>
        <w:gridCol w:w="3362"/>
        <w:gridCol w:w="3362"/>
      </w:tblGrid>
      <w:tr w:rsidR="00BA027A" w14:paraId="154EF2BD" w14:textId="77777777">
        <w:trPr>
          <w:jc w:val="center"/>
        </w:trPr>
        <w:tc>
          <w:tcPr>
            <w:tcW w:w="3362" w:type="dxa"/>
            <w:shd w:val="clear" w:color="auto" w:fill="005B80"/>
            <w:vAlign w:val="center"/>
          </w:tcPr>
          <w:p w14:paraId="51A39383" w14:textId="77777777" w:rsidR="00BA027A" w:rsidRDefault="00000000">
            <w:r>
              <w:rPr>
                <w:b/>
                <w:color w:val="FFFFFF"/>
                <w:sz w:val="21"/>
              </w:rPr>
              <w:t>Mục đích</w:t>
            </w:r>
          </w:p>
        </w:tc>
        <w:tc>
          <w:tcPr>
            <w:tcW w:w="3362" w:type="dxa"/>
            <w:shd w:val="clear" w:color="auto" w:fill="005B80"/>
            <w:vAlign w:val="center"/>
          </w:tcPr>
          <w:p w14:paraId="0B5EF756" w14:textId="77777777" w:rsidR="00BA027A" w:rsidRDefault="00000000">
            <w:r>
              <w:rPr>
                <w:b/>
                <w:color w:val="FFFFFF"/>
                <w:sz w:val="21"/>
              </w:rPr>
              <w:t>Lệnh</w:t>
            </w:r>
          </w:p>
        </w:tc>
        <w:tc>
          <w:tcPr>
            <w:tcW w:w="3362" w:type="dxa"/>
            <w:shd w:val="clear" w:color="auto" w:fill="005B80"/>
            <w:vAlign w:val="center"/>
          </w:tcPr>
          <w:p w14:paraId="5543638D" w14:textId="77777777" w:rsidR="00BA027A" w:rsidRDefault="00000000">
            <w:r>
              <w:rPr>
                <w:b/>
                <w:color w:val="FFFFFF"/>
                <w:sz w:val="21"/>
              </w:rPr>
              <w:t>Ghi nhớ</w:t>
            </w:r>
          </w:p>
        </w:tc>
      </w:tr>
      <w:tr w:rsidR="00BA027A" w14:paraId="4ED3F015" w14:textId="77777777">
        <w:trPr>
          <w:jc w:val="center"/>
        </w:trPr>
        <w:tc>
          <w:tcPr>
            <w:tcW w:w="3362" w:type="dxa"/>
            <w:vAlign w:val="center"/>
          </w:tcPr>
          <w:p w14:paraId="10C30053" w14:textId="77777777" w:rsidR="00BA027A" w:rsidRDefault="00000000">
            <w:r>
              <w:rPr>
                <w:sz w:val="19"/>
              </w:rPr>
              <w:t>Vào chế độ đặc quyền</w:t>
            </w:r>
          </w:p>
        </w:tc>
        <w:tc>
          <w:tcPr>
            <w:tcW w:w="3362" w:type="dxa"/>
            <w:vAlign w:val="center"/>
          </w:tcPr>
          <w:p w14:paraId="23F02474" w14:textId="77777777" w:rsidR="00BA027A" w:rsidRDefault="00000000">
            <w:r>
              <w:rPr>
                <w:sz w:val="19"/>
              </w:rPr>
              <w:t>enable</w:t>
            </w:r>
          </w:p>
        </w:tc>
        <w:tc>
          <w:tcPr>
            <w:tcW w:w="3362" w:type="dxa"/>
            <w:vAlign w:val="center"/>
          </w:tcPr>
          <w:p w14:paraId="4EB347BD" w14:textId="77777777" w:rsidR="00BA027A" w:rsidRDefault="00000000">
            <w:r>
              <w:rPr>
                <w:sz w:val="19"/>
              </w:rPr>
              <w:t>Router&gt; sang Router#</w:t>
            </w:r>
          </w:p>
        </w:tc>
      </w:tr>
      <w:tr w:rsidR="00BA027A" w14:paraId="63C294AA" w14:textId="77777777">
        <w:trPr>
          <w:jc w:val="center"/>
        </w:trPr>
        <w:tc>
          <w:tcPr>
            <w:tcW w:w="3362" w:type="dxa"/>
            <w:vAlign w:val="center"/>
          </w:tcPr>
          <w:p w14:paraId="33AE27FA" w14:textId="77777777" w:rsidR="00BA027A" w:rsidRDefault="00000000">
            <w:r>
              <w:rPr>
                <w:sz w:val="19"/>
              </w:rPr>
              <w:t>Vào cấu hình toàn cục</w:t>
            </w:r>
          </w:p>
        </w:tc>
        <w:tc>
          <w:tcPr>
            <w:tcW w:w="3362" w:type="dxa"/>
            <w:vAlign w:val="center"/>
          </w:tcPr>
          <w:p w14:paraId="3B406D33" w14:textId="77777777" w:rsidR="00BA027A" w:rsidRDefault="00000000">
            <w:r>
              <w:rPr>
                <w:sz w:val="19"/>
              </w:rPr>
              <w:t>configure terminal</w:t>
            </w:r>
          </w:p>
        </w:tc>
        <w:tc>
          <w:tcPr>
            <w:tcW w:w="3362" w:type="dxa"/>
            <w:vAlign w:val="center"/>
          </w:tcPr>
          <w:p w14:paraId="31AA0D07" w14:textId="77777777" w:rsidR="00BA027A" w:rsidRDefault="00000000">
            <w:r>
              <w:rPr>
                <w:sz w:val="19"/>
              </w:rPr>
              <w:t>Router# sang Router(config)#</w:t>
            </w:r>
          </w:p>
        </w:tc>
      </w:tr>
      <w:tr w:rsidR="00BA027A" w14:paraId="79C08DF0" w14:textId="77777777">
        <w:trPr>
          <w:jc w:val="center"/>
        </w:trPr>
        <w:tc>
          <w:tcPr>
            <w:tcW w:w="3362" w:type="dxa"/>
            <w:vAlign w:val="center"/>
          </w:tcPr>
          <w:p w14:paraId="3ACE36C5" w14:textId="77777777" w:rsidR="00BA027A" w:rsidRDefault="00000000">
            <w:r>
              <w:rPr>
                <w:sz w:val="19"/>
              </w:rPr>
              <w:t>Đặt tên router</w:t>
            </w:r>
          </w:p>
        </w:tc>
        <w:tc>
          <w:tcPr>
            <w:tcW w:w="3362" w:type="dxa"/>
            <w:vAlign w:val="center"/>
          </w:tcPr>
          <w:p w14:paraId="1417E475" w14:textId="77777777" w:rsidR="00BA027A" w:rsidRDefault="00000000">
            <w:r>
              <w:rPr>
                <w:sz w:val="19"/>
              </w:rPr>
              <w:t>hostname R1</w:t>
            </w:r>
          </w:p>
        </w:tc>
        <w:tc>
          <w:tcPr>
            <w:tcW w:w="3362" w:type="dxa"/>
            <w:vAlign w:val="center"/>
          </w:tcPr>
          <w:p w14:paraId="73A41B84" w14:textId="77777777" w:rsidR="00BA027A" w:rsidRDefault="00000000">
            <w:r>
              <w:rPr>
                <w:sz w:val="19"/>
              </w:rPr>
              <w:t>Dấu nhắc lệnh đổi thành R1</w:t>
            </w:r>
          </w:p>
        </w:tc>
      </w:tr>
      <w:tr w:rsidR="00BA027A" w14:paraId="7B629DBA" w14:textId="77777777">
        <w:trPr>
          <w:jc w:val="center"/>
        </w:trPr>
        <w:tc>
          <w:tcPr>
            <w:tcW w:w="3362" w:type="dxa"/>
            <w:vAlign w:val="center"/>
          </w:tcPr>
          <w:p w14:paraId="6B121B1C" w14:textId="77777777" w:rsidR="00BA027A" w:rsidRDefault="00000000">
            <w:r>
              <w:rPr>
                <w:sz w:val="19"/>
              </w:rPr>
              <w:t>Đặt mật khẩu đặc quyền dạng thường</w:t>
            </w:r>
          </w:p>
        </w:tc>
        <w:tc>
          <w:tcPr>
            <w:tcW w:w="3362" w:type="dxa"/>
            <w:vAlign w:val="center"/>
          </w:tcPr>
          <w:p w14:paraId="30A6E2CE" w14:textId="77777777" w:rsidR="00BA027A" w:rsidRDefault="00000000">
            <w:r>
              <w:rPr>
                <w:sz w:val="19"/>
              </w:rPr>
              <w:t>enable password cisco</w:t>
            </w:r>
          </w:p>
        </w:tc>
        <w:tc>
          <w:tcPr>
            <w:tcW w:w="3362" w:type="dxa"/>
            <w:vAlign w:val="center"/>
          </w:tcPr>
          <w:p w14:paraId="0D57C664" w14:textId="77777777" w:rsidR="00BA027A" w:rsidRDefault="00000000">
            <w:r>
              <w:rPr>
                <w:sz w:val="19"/>
              </w:rPr>
              <w:t>Ít an toàn hơn enable secret</w:t>
            </w:r>
          </w:p>
        </w:tc>
      </w:tr>
      <w:tr w:rsidR="00BA027A" w14:paraId="61BA9866" w14:textId="77777777">
        <w:trPr>
          <w:jc w:val="center"/>
        </w:trPr>
        <w:tc>
          <w:tcPr>
            <w:tcW w:w="3362" w:type="dxa"/>
            <w:vAlign w:val="center"/>
          </w:tcPr>
          <w:p w14:paraId="1149D9A4" w14:textId="77777777" w:rsidR="00BA027A" w:rsidRDefault="00000000">
            <w:r>
              <w:rPr>
                <w:sz w:val="19"/>
              </w:rPr>
              <w:t>Đặt mật khẩu đặc quyền dạng bảo mật hơn</w:t>
            </w:r>
          </w:p>
        </w:tc>
        <w:tc>
          <w:tcPr>
            <w:tcW w:w="3362" w:type="dxa"/>
            <w:vAlign w:val="center"/>
          </w:tcPr>
          <w:p w14:paraId="592F1FCD" w14:textId="77777777" w:rsidR="00BA027A" w:rsidRDefault="00000000">
            <w:r>
              <w:rPr>
                <w:sz w:val="19"/>
              </w:rPr>
              <w:t>enable secret itsasecret</w:t>
            </w:r>
          </w:p>
        </w:tc>
        <w:tc>
          <w:tcPr>
            <w:tcW w:w="3362" w:type="dxa"/>
            <w:vAlign w:val="center"/>
          </w:tcPr>
          <w:p w14:paraId="7FE3D04A" w14:textId="77777777" w:rsidR="00BA027A" w:rsidRDefault="00000000">
            <w:r>
              <w:rPr>
                <w:sz w:val="19"/>
              </w:rPr>
              <w:t>Được ưu tiên hơn enable password</w:t>
            </w:r>
          </w:p>
        </w:tc>
      </w:tr>
      <w:tr w:rsidR="00BA027A" w14:paraId="70D7FD89" w14:textId="77777777">
        <w:trPr>
          <w:jc w:val="center"/>
        </w:trPr>
        <w:tc>
          <w:tcPr>
            <w:tcW w:w="3362" w:type="dxa"/>
            <w:vAlign w:val="center"/>
          </w:tcPr>
          <w:p w14:paraId="4E756216" w14:textId="77777777" w:rsidR="00BA027A" w:rsidRDefault="00000000">
            <w:r>
              <w:rPr>
                <w:sz w:val="19"/>
              </w:rPr>
              <w:t>Cấu hình console</w:t>
            </w:r>
          </w:p>
        </w:tc>
        <w:tc>
          <w:tcPr>
            <w:tcW w:w="3362" w:type="dxa"/>
            <w:vAlign w:val="center"/>
          </w:tcPr>
          <w:p w14:paraId="0840C874" w14:textId="77777777" w:rsidR="00BA027A" w:rsidRDefault="00000000">
            <w:r>
              <w:rPr>
                <w:sz w:val="19"/>
              </w:rPr>
              <w:t>line console 0</w:t>
            </w:r>
          </w:p>
        </w:tc>
        <w:tc>
          <w:tcPr>
            <w:tcW w:w="3362" w:type="dxa"/>
            <w:vAlign w:val="center"/>
          </w:tcPr>
          <w:p w14:paraId="3856B12E" w14:textId="77777777" w:rsidR="00BA027A" w:rsidRDefault="00000000">
            <w:r>
              <w:rPr>
                <w:sz w:val="19"/>
              </w:rPr>
              <w:t>Cần password và login</w:t>
            </w:r>
          </w:p>
        </w:tc>
      </w:tr>
      <w:tr w:rsidR="00BA027A" w14:paraId="34448FB3" w14:textId="77777777">
        <w:trPr>
          <w:jc w:val="center"/>
        </w:trPr>
        <w:tc>
          <w:tcPr>
            <w:tcW w:w="3362" w:type="dxa"/>
            <w:vAlign w:val="center"/>
          </w:tcPr>
          <w:p w14:paraId="29266A15" w14:textId="77777777" w:rsidR="00BA027A" w:rsidRDefault="00000000">
            <w:r>
              <w:rPr>
                <w:sz w:val="19"/>
              </w:rPr>
              <w:t>Cấu hình truy cập từ xa</w:t>
            </w:r>
          </w:p>
        </w:tc>
        <w:tc>
          <w:tcPr>
            <w:tcW w:w="3362" w:type="dxa"/>
            <w:vAlign w:val="center"/>
          </w:tcPr>
          <w:p w14:paraId="41C05E1A" w14:textId="77777777" w:rsidR="00BA027A" w:rsidRDefault="00000000">
            <w:r>
              <w:rPr>
                <w:sz w:val="19"/>
              </w:rPr>
              <w:t>line vty 0 4</w:t>
            </w:r>
          </w:p>
        </w:tc>
        <w:tc>
          <w:tcPr>
            <w:tcW w:w="3362" w:type="dxa"/>
            <w:vAlign w:val="center"/>
          </w:tcPr>
          <w:p w14:paraId="0BE6E750" w14:textId="77777777" w:rsidR="00BA027A" w:rsidRDefault="00000000">
            <w:r>
              <w:rPr>
                <w:sz w:val="19"/>
              </w:rPr>
              <w:t>Dùng cho Telnet/SSH</w:t>
            </w:r>
          </w:p>
        </w:tc>
      </w:tr>
      <w:tr w:rsidR="00BA027A" w14:paraId="75E6E40F" w14:textId="77777777">
        <w:trPr>
          <w:jc w:val="center"/>
        </w:trPr>
        <w:tc>
          <w:tcPr>
            <w:tcW w:w="3362" w:type="dxa"/>
            <w:vAlign w:val="center"/>
          </w:tcPr>
          <w:p w14:paraId="4549A33D" w14:textId="77777777" w:rsidR="00BA027A" w:rsidRDefault="00000000">
            <w:r>
              <w:rPr>
                <w:sz w:val="19"/>
              </w:rPr>
              <w:t>Mã hóa password dạng rõ</w:t>
            </w:r>
          </w:p>
        </w:tc>
        <w:tc>
          <w:tcPr>
            <w:tcW w:w="3362" w:type="dxa"/>
            <w:vAlign w:val="center"/>
          </w:tcPr>
          <w:p w14:paraId="35083380" w14:textId="77777777" w:rsidR="00BA027A" w:rsidRDefault="00000000">
            <w:r>
              <w:rPr>
                <w:sz w:val="19"/>
              </w:rPr>
              <w:t>service password-encryption</w:t>
            </w:r>
          </w:p>
        </w:tc>
        <w:tc>
          <w:tcPr>
            <w:tcW w:w="3362" w:type="dxa"/>
            <w:vAlign w:val="center"/>
          </w:tcPr>
          <w:p w14:paraId="16AC9543" w14:textId="77777777" w:rsidR="00BA027A" w:rsidRDefault="00000000">
            <w:r>
              <w:rPr>
                <w:sz w:val="19"/>
              </w:rPr>
              <w:t>Không phải mã hóa mạnh</w:t>
            </w:r>
          </w:p>
        </w:tc>
      </w:tr>
      <w:tr w:rsidR="00BA027A" w14:paraId="70113227" w14:textId="77777777">
        <w:trPr>
          <w:jc w:val="center"/>
        </w:trPr>
        <w:tc>
          <w:tcPr>
            <w:tcW w:w="3362" w:type="dxa"/>
            <w:vAlign w:val="center"/>
          </w:tcPr>
          <w:p w14:paraId="35C8008C" w14:textId="77777777" w:rsidR="00BA027A" w:rsidRDefault="00000000">
            <w:r>
              <w:rPr>
                <w:sz w:val="19"/>
              </w:rPr>
              <w:t>Xem cấu hình đang chạy</w:t>
            </w:r>
          </w:p>
        </w:tc>
        <w:tc>
          <w:tcPr>
            <w:tcW w:w="3362" w:type="dxa"/>
            <w:vAlign w:val="center"/>
          </w:tcPr>
          <w:p w14:paraId="54C9C051" w14:textId="77777777" w:rsidR="00BA027A" w:rsidRDefault="00000000">
            <w:r>
              <w:rPr>
                <w:sz w:val="19"/>
              </w:rPr>
              <w:t>show running-config</w:t>
            </w:r>
          </w:p>
        </w:tc>
        <w:tc>
          <w:tcPr>
            <w:tcW w:w="3362" w:type="dxa"/>
            <w:vAlign w:val="center"/>
          </w:tcPr>
          <w:p w14:paraId="5AE3CBE0" w14:textId="77777777" w:rsidR="00BA027A" w:rsidRDefault="00000000">
            <w:r>
              <w:rPr>
                <w:sz w:val="19"/>
              </w:rPr>
              <w:t>Cấu hình trong RAM</w:t>
            </w:r>
          </w:p>
        </w:tc>
      </w:tr>
      <w:tr w:rsidR="00BA027A" w14:paraId="4F4D13B7" w14:textId="77777777">
        <w:trPr>
          <w:jc w:val="center"/>
        </w:trPr>
        <w:tc>
          <w:tcPr>
            <w:tcW w:w="3362" w:type="dxa"/>
            <w:vAlign w:val="center"/>
          </w:tcPr>
          <w:p w14:paraId="5EBE03F1" w14:textId="77777777" w:rsidR="00BA027A" w:rsidRDefault="00000000">
            <w:r>
              <w:rPr>
                <w:sz w:val="19"/>
              </w:rPr>
              <w:t>Xem cấu hình khởi động</w:t>
            </w:r>
          </w:p>
        </w:tc>
        <w:tc>
          <w:tcPr>
            <w:tcW w:w="3362" w:type="dxa"/>
            <w:vAlign w:val="center"/>
          </w:tcPr>
          <w:p w14:paraId="3AAA2578" w14:textId="77777777" w:rsidR="00BA027A" w:rsidRDefault="00000000">
            <w:r>
              <w:rPr>
                <w:sz w:val="19"/>
              </w:rPr>
              <w:t>show startup-config</w:t>
            </w:r>
          </w:p>
        </w:tc>
        <w:tc>
          <w:tcPr>
            <w:tcW w:w="3362" w:type="dxa"/>
            <w:vAlign w:val="center"/>
          </w:tcPr>
          <w:p w14:paraId="2C6C3C2B" w14:textId="77777777" w:rsidR="00BA027A" w:rsidRDefault="00000000">
            <w:r>
              <w:rPr>
                <w:sz w:val="19"/>
              </w:rPr>
              <w:t>Cấu hình trong NVRAM</w:t>
            </w:r>
          </w:p>
        </w:tc>
      </w:tr>
      <w:tr w:rsidR="00BA027A" w14:paraId="510ADF95" w14:textId="77777777">
        <w:trPr>
          <w:jc w:val="center"/>
        </w:trPr>
        <w:tc>
          <w:tcPr>
            <w:tcW w:w="3362" w:type="dxa"/>
            <w:vAlign w:val="center"/>
          </w:tcPr>
          <w:p w14:paraId="5AFA2201" w14:textId="77777777" w:rsidR="00BA027A" w:rsidRDefault="00000000">
            <w:r>
              <w:rPr>
                <w:sz w:val="19"/>
              </w:rPr>
              <w:t>Lưu cấu hình</w:t>
            </w:r>
          </w:p>
        </w:tc>
        <w:tc>
          <w:tcPr>
            <w:tcW w:w="3362" w:type="dxa"/>
            <w:vAlign w:val="center"/>
          </w:tcPr>
          <w:p w14:paraId="48F767FD" w14:textId="77777777" w:rsidR="00BA027A" w:rsidRDefault="00000000">
            <w:r>
              <w:rPr>
                <w:sz w:val="19"/>
              </w:rPr>
              <w:t>copy running-config startup-config</w:t>
            </w:r>
          </w:p>
        </w:tc>
        <w:tc>
          <w:tcPr>
            <w:tcW w:w="3362" w:type="dxa"/>
            <w:vAlign w:val="center"/>
          </w:tcPr>
          <w:p w14:paraId="565D36C4" w14:textId="77777777" w:rsidR="00BA027A" w:rsidRDefault="00000000">
            <w:r>
              <w:rPr>
                <w:sz w:val="19"/>
              </w:rPr>
              <w:t>Tránh mất cấu hình khi reload</w:t>
            </w:r>
          </w:p>
        </w:tc>
      </w:tr>
    </w:tbl>
    <w:p w14:paraId="366B0FCE" w14:textId="73C4D5E0" w:rsidR="003F2A6E" w:rsidRDefault="003F2A6E"/>
    <w:sectPr w:rsidR="003F2A6E" w:rsidSect="00034616">
      <w:headerReference w:type="default" r:id="rId8"/>
      <w:footerReference w:type="default" r:id="rId9"/>
      <w:pgSz w:w="12240" w:h="15840"/>
      <w:pgMar w:top="1020" w:right="1020"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BAA63" w14:textId="77777777" w:rsidR="003F2A6E" w:rsidRDefault="003F2A6E">
      <w:pPr>
        <w:spacing w:after="0" w:line="240" w:lineRule="auto"/>
      </w:pPr>
      <w:r>
        <w:separator/>
      </w:r>
    </w:p>
  </w:endnote>
  <w:endnote w:type="continuationSeparator" w:id="0">
    <w:p w14:paraId="16BC0300" w14:textId="77777777" w:rsidR="003F2A6E" w:rsidRDefault="003F2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52E6B" w14:textId="77777777" w:rsidR="00BA027A" w:rsidRDefault="00000000">
    <w:pPr>
      <w:pStyle w:val="Footer"/>
      <w:jc w:val="center"/>
    </w:pPr>
    <w:r>
      <w:rPr>
        <w:color w:val="646464"/>
        <w:sz w:val="18"/>
      </w:rPr>
      <w:t>Cấu hình cơ bản Router trên Cisco Packet Tracer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2A2A7" w14:textId="77777777" w:rsidR="003F2A6E" w:rsidRDefault="003F2A6E">
      <w:pPr>
        <w:spacing w:after="0" w:line="240" w:lineRule="auto"/>
      </w:pPr>
      <w:r>
        <w:separator/>
      </w:r>
    </w:p>
  </w:footnote>
  <w:footnote w:type="continuationSeparator" w:id="0">
    <w:p w14:paraId="73F4B440" w14:textId="77777777" w:rsidR="003F2A6E" w:rsidRDefault="003F2A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60A04" w14:textId="77777777" w:rsidR="00BA027A" w:rsidRDefault="00000000">
    <w:pPr>
      <w:pStyle w:val="Header"/>
      <w:jc w:val="right"/>
    </w:pPr>
    <w:r>
      <w:rPr>
        <w:color w:val="646464"/>
        <w:sz w:val="18"/>
      </w:rPr>
      <w:t>Tài liệu thực hành Mạng máy tính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409858">
    <w:abstractNumId w:val="8"/>
  </w:num>
  <w:num w:numId="2" w16cid:durableId="567886624">
    <w:abstractNumId w:val="6"/>
  </w:num>
  <w:num w:numId="3" w16cid:durableId="258760801">
    <w:abstractNumId w:val="5"/>
  </w:num>
  <w:num w:numId="4" w16cid:durableId="865217068">
    <w:abstractNumId w:val="4"/>
  </w:num>
  <w:num w:numId="5" w16cid:durableId="2075078226">
    <w:abstractNumId w:val="7"/>
  </w:num>
  <w:num w:numId="6" w16cid:durableId="2005815893">
    <w:abstractNumId w:val="3"/>
  </w:num>
  <w:num w:numId="7" w16cid:durableId="26030003">
    <w:abstractNumId w:val="2"/>
  </w:num>
  <w:num w:numId="8" w16cid:durableId="82728449">
    <w:abstractNumId w:val="1"/>
  </w:num>
  <w:num w:numId="9" w16cid:durableId="1364287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2F9"/>
    <w:rsid w:val="0015074B"/>
    <w:rsid w:val="0029639D"/>
    <w:rsid w:val="00326F90"/>
    <w:rsid w:val="003F2A6E"/>
    <w:rsid w:val="00614412"/>
    <w:rsid w:val="00AA1D8D"/>
    <w:rsid w:val="00B47730"/>
    <w:rsid w:val="00BA02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17035"/>
  <w14:defaultImageDpi w14:val="300"/>
  <w15:docId w15:val="{F54C4B8B-1391-49E7-9099-5B472476D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1192</Words>
  <Characters>6798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Hang. Nguyen Thi Thu - CMCU</cp:lastModifiedBy>
  <cp:revision>2</cp:revision>
  <dcterms:created xsi:type="dcterms:W3CDTF">2013-12-23T23:15:00Z</dcterms:created>
  <dcterms:modified xsi:type="dcterms:W3CDTF">2026-07-07T16:55:00Z</dcterms:modified>
  <cp:category/>
</cp:coreProperties>
</file>